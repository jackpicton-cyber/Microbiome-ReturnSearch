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7C6D" w14:textId="77777777" w:rsidR="00112D5A" w:rsidRDefault="00000000">
      <w:r>
        <w:rPr>
          <w:b/>
        </w:rPr>
        <w:t>RECORD 1</w:t>
      </w:r>
    </w:p>
    <w:p w14:paraId="782C2D7F" w14:textId="77777777" w:rsidR="00112D5A" w:rsidRDefault="00000000">
      <w:r>
        <w:rPr>
          <w:b/>
        </w:rPr>
        <w:t>TITLE</w:t>
      </w:r>
    </w:p>
    <w:p w14:paraId="51DA616A" w14:textId="77777777" w:rsidR="00112D5A" w:rsidRDefault="00000000">
      <w:r>
        <w:t>Microbiota of the indoor environment: a meta-analysis</w:t>
      </w:r>
    </w:p>
    <w:p w14:paraId="41D7F826" w14:textId="77777777" w:rsidR="00112D5A" w:rsidRDefault="00000000">
      <w:r>
        <w:rPr>
          <w:b/>
        </w:rPr>
        <w:t>AUTHOR NAMES</w:t>
      </w:r>
    </w:p>
    <w:p w14:paraId="15579F13" w14:textId="77777777" w:rsidR="00112D5A" w:rsidRDefault="00000000">
      <w:r>
        <w:t>Adams RI, Bateman AC, Bik HM, Meadow JF.</w:t>
      </w:r>
    </w:p>
    <w:p w14:paraId="5D7E6A80" w14:textId="77777777" w:rsidR="00112D5A" w:rsidRDefault="00000000">
      <w:r>
        <w:rPr>
          <w:b/>
        </w:rPr>
        <w:t>SOURCE TITLE</w:t>
      </w:r>
    </w:p>
    <w:p w14:paraId="55C89F18" w14:textId="77777777" w:rsidR="00112D5A" w:rsidRDefault="00000000">
      <w:r>
        <w:t>Microbiome</w:t>
      </w:r>
    </w:p>
    <w:p w14:paraId="0C8C3975" w14:textId="77777777" w:rsidR="00112D5A" w:rsidRDefault="00000000">
      <w:r>
        <w:rPr>
          <w:b/>
        </w:rPr>
        <w:t>PUBLICATION YEAR</w:t>
      </w:r>
    </w:p>
    <w:p w14:paraId="7A84F9E5" w14:textId="77777777" w:rsidR="00112D5A" w:rsidRDefault="00000000">
      <w:r>
        <w:t>2015</w:t>
      </w:r>
    </w:p>
    <w:p w14:paraId="5A73AF77" w14:textId="77777777" w:rsidR="00112D5A" w:rsidRDefault="00000000">
      <w:r>
        <w:rPr>
          <w:b/>
        </w:rPr>
        <w:t>VOLUME</w:t>
      </w:r>
    </w:p>
    <w:p w14:paraId="231F4A04" w14:textId="77777777" w:rsidR="00112D5A" w:rsidRDefault="00000000">
      <w:r>
        <w:t>3</w:t>
      </w:r>
    </w:p>
    <w:p w14:paraId="02673082" w14:textId="77777777" w:rsidR="00112D5A" w:rsidRDefault="00000000">
      <w:r>
        <w:rPr>
          <w:b/>
        </w:rPr>
        <w:t>ISSUE</w:t>
      </w:r>
    </w:p>
    <w:p w14:paraId="4BBC8F6B" w14:textId="77777777" w:rsidR="00112D5A" w:rsidRDefault="00000000">
      <w:r>
        <w:t>Not available</w:t>
      </w:r>
    </w:p>
    <w:p w14:paraId="1BD6CB73" w14:textId="77777777" w:rsidR="00112D5A" w:rsidRDefault="00000000">
      <w:r>
        <w:rPr>
          <w:b/>
        </w:rPr>
        <w:t>FIRST PAGE</w:t>
      </w:r>
    </w:p>
    <w:p w14:paraId="1A47C183" w14:textId="77777777" w:rsidR="00112D5A" w:rsidRDefault="00000000">
      <w:r>
        <w:t>49</w:t>
      </w:r>
    </w:p>
    <w:p w14:paraId="4DD7840C" w14:textId="77777777" w:rsidR="00112D5A" w:rsidRDefault="00000000">
      <w:r>
        <w:rPr>
          <w:b/>
        </w:rPr>
        <w:t>DOI</w:t>
      </w:r>
    </w:p>
    <w:p w14:paraId="5FF1A8CF" w14:textId="77777777" w:rsidR="00112D5A" w:rsidRDefault="00000000">
      <w:r>
        <w:t>10.1186/s40168-015-0108-3</w:t>
      </w:r>
    </w:p>
    <w:p w14:paraId="54E5EEFB" w14:textId="77777777" w:rsidR="00112D5A" w:rsidRDefault="00000000">
      <w:r>
        <w:rPr>
          <w:b/>
        </w:rPr>
        <w:t>PMID</w:t>
      </w:r>
    </w:p>
    <w:p w14:paraId="140DEE99" w14:textId="77777777" w:rsidR="00112D5A" w:rsidRDefault="00000000">
      <w:r>
        <w:t>26459172</w:t>
      </w:r>
    </w:p>
    <w:p w14:paraId="75872E22" w14:textId="77777777" w:rsidR="00112D5A" w:rsidRDefault="00000000">
      <w:r>
        <w:rPr>
          <w:b/>
        </w:rPr>
        <w:t>PMCID</w:t>
      </w:r>
    </w:p>
    <w:p w14:paraId="5E01C44A" w14:textId="77777777" w:rsidR="00112D5A" w:rsidRDefault="00000000">
      <w:r>
        <w:t>PMC4604073</w:t>
      </w:r>
    </w:p>
    <w:p w14:paraId="04D42121" w14:textId="77777777" w:rsidR="00112D5A" w:rsidRDefault="00112D5A"/>
    <w:p w14:paraId="5907A516" w14:textId="77777777" w:rsidR="00112D5A" w:rsidRDefault="00000000">
      <w:r>
        <w:rPr>
          <w:b/>
        </w:rPr>
        <w:t>RECORD 2</w:t>
      </w:r>
    </w:p>
    <w:p w14:paraId="15551C61" w14:textId="77777777" w:rsidR="00112D5A" w:rsidRDefault="00000000">
      <w:r>
        <w:rPr>
          <w:b/>
        </w:rPr>
        <w:t>TITLE</w:t>
      </w:r>
    </w:p>
    <w:p w14:paraId="7D2E717A" w14:textId="77777777" w:rsidR="00112D5A" w:rsidRDefault="00000000">
      <w:r>
        <w:t>Microbial exposures in moisture-damaged schools and associations with respiratory symptoms in students: A multi-country environmental exposure study</w:t>
      </w:r>
    </w:p>
    <w:p w14:paraId="79C45705" w14:textId="77777777" w:rsidR="00112D5A" w:rsidRDefault="00000000">
      <w:r>
        <w:rPr>
          <w:b/>
        </w:rPr>
        <w:t>AUTHOR NAMES</w:t>
      </w:r>
    </w:p>
    <w:p w14:paraId="7C4B44D6" w14:textId="77777777" w:rsidR="00112D5A" w:rsidRDefault="00000000">
      <w:r>
        <w:lastRenderedPageBreak/>
        <w:t>Adams RI, Leppänen H, Karvonen AM, Jacobs J, Borràs-Santos A, Valkonen M, Krop E, Haverinen-Shaughnessy U, Huttunen K, Zock JP, Hyvärinen A, Heederik D, Pekkanen J, Täubel M.</w:t>
      </w:r>
    </w:p>
    <w:p w14:paraId="6E9CC6D7" w14:textId="77777777" w:rsidR="00112D5A" w:rsidRDefault="00000000">
      <w:r>
        <w:rPr>
          <w:b/>
        </w:rPr>
        <w:t>SOURCE TITLE</w:t>
      </w:r>
    </w:p>
    <w:p w14:paraId="0F85251D" w14:textId="77777777" w:rsidR="00112D5A" w:rsidRDefault="00000000">
      <w:r>
        <w:t>Indoor Air</w:t>
      </w:r>
    </w:p>
    <w:p w14:paraId="01ED7885" w14:textId="77777777" w:rsidR="00112D5A" w:rsidRDefault="00000000">
      <w:r>
        <w:rPr>
          <w:b/>
        </w:rPr>
        <w:t>PUBLICATION YEAR</w:t>
      </w:r>
    </w:p>
    <w:p w14:paraId="0E353586" w14:textId="77777777" w:rsidR="00112D5A" w:rsidRDefault="00000000">
      <w:r>
        <w:t>2021</w:t>
      </w:r>
    </w:p>
    <w:p w14:paraId="2A5319CB" w14:textId="77777777" w:rsidR="00112D5A" w:rsidRDefault="00000000">
      <w:r>
        <w:rPr>
          <w:b/>
        </w:rPr>
        <w:t>VOLUME</w:t>
      </w:r>
    </w:p>
    <w:p w14:paraId="51114F7F" w14:textId="77777777" w:rsidR="00112D5A" w:rsidRDefault="00000000">
      <w:r>
        <w:t>31</w:t>
      </w:r>
    </w:p>
    <w:p w14:paraId="2023914E" w14:textId="77777777" w:rsidR="00112D5A" w:rsidRDefault="00000000">
      <w:r>
        <w:rPr>
          <w:b/>
        </w:rPr>
        <w:t>ISSUE</w:t>
      </w:r>
    </w:p>
    <w:p w14:paraId="0F8A32D5" w14:textId="77777777" w:rsidR="00112D5A" w:rsidRDefault="00000000">
      <w:r>
        <w:t>6</w:t>
      </w:r>
    </w:p>
    <w:p w14:paraId="43CCD285" w14:textId="77777777" w:rsidR="00112D5A" w:rsidRDefault="00000000">
      <w:r>
        <w:rPr>
          <w:b/>
        </w:rPr>
        <w:t>FIRST PAGE</w:t>
      </w:r>
    </w:p>
    <w:p w14:paraId="23B51A8D" w14:textId="77777777" w:rsidR="00112D5A" w:rsidRDefault="00000000">
      <w:r>
        <w:t>1952-1966</w:t>
      </w:r>
    </w:p>
    <w:p w14:paraId="75C84BB7" w14:textId="77777777" w:rsidR="00112D5A" w:rsidRDefault="00000000">
      <w:r>
        <w:rPr>
          <w:b/>
        </w:rPr>
        <w:t>DOI</w:t>
      </w:r>
    </w:p>
    <w:p w14:paraId="200DAA09" w14:textId="77777777" w:rsidR="00112D5A" w:rsidRDefault="00000000">
      <w:r>
        <w:t>10.1111/ina.12865</w:t>
      </w:r>
    </w:p>
    <w:p w14:paraId="4740ED2B" w14:textId="77777777" w:rsidR="00112D5A" w:rsidRDefault="00000000">
      <w:r>
        <w:rPr>
          <w:b/>
        </w:rPr>
        <w:t>PMID</w:t>
      </w:r>
    </w:p>
    <w:p w14:paraId="20D7528E" w14:textId="77777777" w:rsidR="00112D5A" w:rsidRDefault="00000000">
      <w:r>
        <w:t>34151461</w:t>
      </w:r>
    </w:p>
    <w:p w14:paraId="7F86D372" w14:textId="77777777" w:rsidR="00112D5A" w:rsidRDefault="00112D5A"/>
    <w:p w14:paraId="726AAFA7" w14:textId="77777777" w:rsidR="00112D5A" w:rsidRDefault="00000000">
      <w:r>
        <w:rPr>
          <w:b/>
        </w:rPr>
        <w:t>RECORD 3</w:t>
      </w:r>
    </w:p>
    <w:p w14:paraId="01E18199" w14:textId="77777777" w:rsidR="00112D5A" w:rsidRDefault="00000000">
      <w:r>
        <w:rPr>
          <w:b/>
        </w:rPr>
        <w:t>TITLE</w:t>
      </w:r>
    </w:p>
    <w:p w14:paraId="43357BA9" w14:textId="77777777" w:rsidR="00112D5A" w:rsidRDefault="00000000">
      <w:r>
        <w:t>Crewmember microbiome may influence microbial composition of ISS habitable surfaces</w:t>
      </w:r>
    </w:p>
    <w:p w14:paraId="75D5DB42" w14:textId="77777777" w:rsidR="00112D5A" w:rsidRDefault="00000000">
      <w:r>
        <w:rPr>
          <w:b/>
        </w:rPr>
        <w:t>AUTHOR NAMES</w:t>
      </w:r>
    </w:p>
    <w:p w14:paraId="28497428" w14:textId="77777777" w:rsidR="00112D5A" w:rsidRDefault="00000000">
      <w:r>
        <w:t>Avila-Herrera A, Thissen J, Urbaniak C, Be NA, Smith DJ, Karouia F, Mehta S, Venkateswaran K, Jaing C.</w:t>
      </w:r>
    </w:p>
    <w:p w14:paraId="24F9DBB4" w14:textId="77777777" w:rsidR="00112D5A" w:rsidRDefault="00000000">
      <w:r>
        <w:rPr>
          <w:b/>
        </w:rPr>
        <w:t>SOURCE TITLE</w:t>
      </w:r>
    </w:p>
    <w:p w14:paraId="206E5292" w14:textId="77777777" w:rsidR="00112D5A" w:rsidRDefault="00000000">
      <w:r>
        <w:t>PLoS One</w:t>
      </w:r>
    </w:p>
    <w:p w14:paraId="43627E22" w14:textId="77777777" w:rsidR="00112D5A" w:rsidRDefault="00000000">
      <w:r>
        <w:rPr>
          <w:b/>
        </w:rPr>
        <w:t>PUBLICATION YEAR</w:t>
      </w:r>
    </w:p>
    <w:p w14:paraId="348DC90D" w14:textId="77777777" w:rsidR="00112D5A" w:rsidRDefault="00000000">
      <w:r>
        <w:t>2020</w:t>
      </w:r>
    </w:p>
    <w:p w14:paraId="3E66C460" w14:textId="77777777" w:rsidR="00112D5A" w:rsidRDefault="00000000">
      <w:r>
        <w:rPr>
          <w:b/>
        </w:rPr>
        <w:t>VOLUME</w:t>
      </w:r>
    </w:p>
    <w:p w14:paraId="078869C0" w14:textId="77777777" w:rsidR="00112D5A" w:rsidRDefault="00000000">
      <w:r>
        <w:t>15</w:t>
      </w:r>
    </w:p>
    <w:p w14:paraId="174D9A2F" w14:textId="77777777" w:rsidR="00112D5A" w:rsidRDefault="00000000">
      <w:r>
        <w:rPr>
          <w:b/>
        </w:rPr>
        <w:t>ISSUE</w:t>
      </w:r>
    </w:p>
    <w:p w14:paraId="1720AFBB" w14:textId="77777777" w:rsidR="00112D5A" w:rsidRDefault="00000000">
      <w:r>
        <w:t>4</w:t>
      </w:r>
    </w:p>
    <w:p w14:paraId="5C024451" w14:textId="77777777" w:rsidR="00112D5A" w:rsidRDefault="00000000">
      <w:r>
        <w:rPr>
          <w:b/>
        </w:rPr>
        <w:t>FIRST PAGE</w:t>
      </w:r>
    </w:p>
    <w:p w14:paraId="5E03B7C8" w14:textId="77777777" w:rsidR="00112D5A" w:rsidRDefault="00000000">
      <w:r>
        <w:t>e0231838</w:t>
      </w:r>
    </w:p>
    <w:p w14:paraId="4FAE641F" w14:textId="77777777" w:rsidR="00112D5A" w:rsidRDefault="00000000">
      <w:r>
        <w:rPr>
          <w:b/>
        </w:rPr>
        <w:t>DOI</w:t>
      </w:r>
    </w:p>
    <w:p w14:paraId="7043EBC0" w14:textId="77777777" w:rsidR="00112D5A" w:rsidRDefault="00000000">
      <w:r>
        <w:t>10.1371/journal.pone.0231838</w:t>
      </w:r>
    </w:p>
    <w:p w14:paraId="78B81391" w14:textId="77777777" w:rsidR="00112D5A" w:rsidRDefault="00000000">
      <w:r>
        <w:rPr>
          <w:b/>
        </w:rPr>
        <w:t>PMID</w:t>
      </w:r>
    </w:p>
    <w:p w14:paraId="48D39464" w14:textId="77777777" w:rsidR="00112D5A" w:rsidRDefault="00000000">
      <w:r>
        <w:t>32348348</w:t>
      </w:r>
    </w:p>
    <w:p w14:paraId="77F09DC3" w14:textId="77777777" w:rsidR="00112D5A" w:rsidRDefault="00000000">
      <w:r>
        <w:rPr>
          <w:b/>
        </w:rPr>
        <w:t>PMCID</w:t>
      </w:r>
    </w:p>
    <w:p w14:paraId="64E12F15" w14:textId="77777777" w:rsidR="00112D5A" w:rsidRDefault="00000000">
      <w:r>
        <w:t>PMC7190111</w:t>
      </w:r>
    </w:p>
    <w:p w14:paraId="2DD8328A" w14:textId="77777777" w:rsidR="00112D5A" w:rsidRDefault="00112D5A"/>
    <w:p w14:paraId="5A179FEA" w14:textId="77777777" w:rsidR="00112D5A" w:rsidRDefault="00000000">
      <w:r>
        <w:rPr>
          <w:b/>
        </w:rPr>
        <w:t>RECORD 4</w:t>
      </w:r>
    </w:p>
    <w:p w14:paraId="575EAE4C" w14:textId="77777777" w:rsidR="00112D5A" w:rsidRDefault="00000000">
      <w:r>
        <w:rPr>
          <w:b/>
        </w:rPr>
        <w:t>TITLE</w:t>
      </w:r>
    </w:p>
    <w:p w14:paraId="66516EBA" w14:textId="77777777" w:rsidR="00112D5A" w:rsidRDefault="00000000">
      <w:r>
        <w:t>A Pilot Study: the Development of a Facility-Associated Microbiome and Its Association with the Presence of &lt;i&gt;Listeria&lt;/i&gt; Spp</w:t>
      </w:r>
    </w:p>
    <w:p w14:paraId="5D11BC98" w14:textId="77777777" w:rsidR="00112D5A" w:rsidRDefault="00000000">
      <w:r>
        <w:rPr>
          <w:b/>
        </w:rPr>
        <w:t>AUTHOR NAMES</w:t>
      </w:r>
    </w:p>
    <w:p w14:paraId="0C7D0A0F" w14:textId="77777777" w:rsidR="00112D5A" w:rsidRDefault="00000000">
      <w:r>
        <w:t>Belk AD, Frazier AN, Fuerniss LK, Delmore R, Belk K, Borlee B, Geornaras I, Martin JN, Metcalf JL.</w:t>
      </w:r>
    </w:p>
    <w:p w14:paraId="33F79813" w14:textId="77777777" w:rsidR="00112D5A" w:rsidRDefault="00000000">
      <w:r>
        <w:rPr>
          <w:b/>
        </w:rPr>
        <w:t>SOURCE TITLE</w:t>
      </w:r>
    </w:p>
    <w:p w14:paraId="3C91D457" w14:textId="77777777" w:rsidR="00112D5A" w:rsidRDefault="00000000">
      <w:r>
        <w:t>in One Small Meat Processing Facility. Microbiol Spectr</w:t>
      </w:r>
    </w:p>
    <w:p w14:paraId="418BD35D" w14:textId="77777777" w:rsidR="00112D5A" w:rsidRDefault="00000000">
      <w:r>
        <w:rPr>
          <w:b/>
        </w:rPr>
        <w:t>PUBLICATION YEAR</w:t>
      </w:r>
    </w:p>
    <w:p w14:paraId="2C3874BF" w14:textId="77777777" w:rsidR="00112D5A" w:rsidRDefault="00000000">
      <w:r>
        <w:t>2022</w:t>
      </w:r>
    </w:p>
    <w:p w14:paraId="0CE394B0" w14:textId="77777777" w:rsidR="00112D5A" w:rsidRDefault="00000000">
      <w:r>
        <w:rPr>
          <w:b/>
        </w:rPr>
        <w:t>VOLUME</w:t>
      </w:r>
    </w:p>
    <w:p w14:paraId="11CBDA7D" w14:textId="77777777" w:rsidR="00112D5A" w:rsidRDefault="00000000">
      <w:r>
        <w:t>10</w:t>
      </w:r>
    </w:p>
    <w:p w14:paraId="5489A9E0" w14:textId="77777777" w:rsidR="00112D5A" w:rsidRDefault="00000000">
      <w:r>
        <w:rPr>
          <w:b/>
        </w:rPr>
        <w:t>ISSUE</w:t>
      </w:r>
    </w:p>
    <w:p w14:paraId="4046E69E" w14:textId="77777777" w:rsidR="00112D5A" w:rsidRDefault="00000000">
      <w:r>
        <w:t>5</w:t>
      </w:r>
    </w:p>
    <w:p w14:paraId="7B0A18FB" w14:textId="77777777" w:rsidR="00112D5A" w:rsidRDefault="00000000">
      <w:r>
        <w:rPr>
          <w:b/>
        </w:rPr>
        <w:t>FIRST PAGE</w:t>
      </w:r>
    </w:p>
    <w:p w14:paraId="4D6D505D" w14:textId="77777777" w:rsidR="00112D5A" w:rsidRDefault="00000000">
      <w:r>
        <w:t>e0204522</w:t>
      </w:r>
    </w:p>
    <w:p w14:paraId="75B0F14C" w14:textId="77777777" w:rsidR="00112D5A" w:rsidRDefault="00000000">
      <w:r>
        <w:rPr>
          <w:b/>
        </w:rPr>
        <w:t>DOI</w:t>
      </w:r>
    </w:p>
    <w:p w14:paraId="2025F7EF" w14:textId="77777777" w:rsidR="00112D5A" w:rsidRDefault="00000000">
      <w:r>
        <w:t>10.1128/spectrum.02045-22</w:t>
      </w:r>
    </w:p>
    <w:p w14:paraId="6BA54119" w14:textId="77777777" w:rsidR="00112D5A" w:rsidRDefault="00000000">
      <w:r>
        <w:rPr>
          <w:b/>
        </w:rPr>
        <w:t>PMID</w:t>
      </w:r>
    </w:p>
    <w:p w14:paraId="3DBF3B8B" w14:textId="77777777" w:rsidR="00112D5A" w:rsidRDefault="00000000">
      <w:r>
        <w:t>35980043</w:t>
      </w:r>
    </w:p>
    <w:p w14:paraId="6C5C06DB" w14:textId="77777777" w:rsidR="00112D5A" w:rsidRDefault="00000000">
      <w:r>
        <w:rPr>
          <w:b/>
        </w:rPr>
        <w:t>PMCID</w:t>
      </w:r>
    </w:p>
    <w:p w14:paraId="217FE4B7" w14:textId="77777777" w:rsidR="00112D5A" w:rsidRDefault="00000000">
      <w:r>
        <w:t>PMC9603805</w:t>
      </w:r>
    </w:p>
    <w:p w14:paraId="4275FC59" w14:textId="77777777" w:rsidR="00112D5A" w:rsidRDefault="00112D5A"/>
    <w:p w14:paraId="435EC131" w14:textId="77777777" w:rsidR="00112D5A" w:rsidRDefault="00000000">
      <w:r>
        <w:rPr>
          <w:b/>
        </w:rPr>
        <w:t>RECORD 5</w:t>
      </w:r>
    </w:p>
    <w:p w14:paraId="25264CFE" w14:textId="77777777" w:rsidR="00112D5A" w:rsidRDefault="00000000">
      <w:r>
        <w:rPr>
          <w:i/>
        </w:rPr>
        <w:t>[Fields could not be reliably auto-separated for this record -- full original citation shown below]</w:t>
      </w:r>
    </w:p>
    <w:p w14:paraId="49647E18" w14:textId="77777777" w:rsidR="00112D5A" w:rsidRDefault="00000000">
      <w:r>
        <w:rPr>
          <w:b/>
        </w:rPr>
        <w:t>FULL CITATION</w:t>
      </w:r>
    </w:p>
    <w:p w14:paraId="2F46460C" w14:textId="77777777" w:rsidR="00112D5A" w:rsidRDefault="00000000">
      <w:r>
        <w:t>Beulens JWJ, Pinho MGM, Abreu TC, den Braver NR, Lam TM, Huss A, Vlaanderen J, Sonnenschein T, Siddiqui NZ, Yuan Z, Kerckhoffs J, Zhernakova A, Brandao Gois MF, Vermeulen RCH. Environmental risk factors of type 2 diabetes-an exposome approach. Diabetologia. 2022 Feb;65(2):263-274. doi: 10.1007/s00125-021-05618-w. Epub 2021 Nov 18. PMID: 34792619.</w:t>
      </w:r>
    </w:p>
    <w:p w14:paraId="35FA0058" w14:textId="77777777" w:rsidR="00112D5A" w:rsidRDefault="00000000">
      <w:r>
        <w:rPr>
          <w:b/>
        </w:rPr>
        <w:t>PUBLICATION YEAR</w:t>
      </w:r>
    </w:p>
    <w:p w14:paraId="52EBFC78" w14:textId="77777777" w:rsidR="00112D5A" w:rsidRDefault="00000000">
      <w:r>
        <w:t>2022</w:t>
      </w:r>
    </w:p>
    <w:p w14:paraId="424172E4" w14:textId="77777777" w:rsidR="00112D5A" w:rsidRDefault="00000000">
      <w:r>
        <w:rPr>
          <w:b/>
        </w:rPr>
        <w:t>DOI</w:t>
      </w:r>
    </w:p>
    <w:p w14:paraId="63E172DC" w14:textId="77777777" w:rsidR="00112D5A" w:rsidRDefault="00000000">
      <w:r>
        <w:t>10.1007/s00125-021-05618-w</w:t>
      </w:r>
    </w:p>
    <w:p w14:paraId="5B00608D" w14:textId="77777777" w:rsidR="00112D5A" w:rsidRDefault="00000000">
      <w:r>
        <w:rPr>
          <w:b/>
        </w:rPr>
        <w:t>PMID</w:t>
      </w:r>
    </w:p>
    <w:p w14:paraId="3884DA03" w14:textId="77777777" w:rsidR="00112D5A" w:rsidRDefault="00000000">
      <w:r>
        <w:t>34792619</w:t>
      </w:r>
    </w:p>
    <w:p w14:paraId="5BAC884B" w14:textId="77777777" w:rsidR="00112D5A" w:rsidRDefault="00112D5A"/>
    <w:p w14:paraId="04F591F9" w14:textId="77777777" w:rsidR="00112D5A" w:rsidRDefault="00000000">
      <w:r>
        <w:rPr>
          <w:b/>
        </w:rPr>
        <w:t>RECORD 6</w:t>
      </w:r>
    </w:p>
    <w:p w14:paraId="5BEDA013" w14:textId="77777777" w:rsidR="00112D5A" w:rsidRDefault="00000000">
      <w:r>
        <w:rPr>
          <w:b/>
        </w:rPr>
        <w:t>TITLE</w:t>
      </w:r>
    </w:p>
    <w:p w14:paraId="4622CF98" w14:textId="77777777" w:rsidR="00112D5A" w:rsidRDefault="00000000">
      <w:r>
        <w:t>Translating research to policy at the NCSE 2017 symposium "Microbiology of the Built Environment: Implications for Health and Design"</w:t>
      </w:r>
    </w:p>
    <w:p w14:paraId="4082DA21" w14:textId="77777777" w:rsidR="00112D5A" w:rsidRDefault="00000000">
      <w:r>
        <w:rPr>
          <w:b/>
        </w:rPr>
        <w:t>AUTHOR NAMES</w:t>
      </w:r>
    </w:p>
    <w:p w14:paraId="76F6EAA5" w14:textId="77777777" w:rsidR="00112D5A" w:rsidRDefault="00000000">
      <w:r>
        <w:t>Bope A, Weir MH, Pruden A, Morowitz M, Mitchell J, Dannemiller KC.</w:t>
      </w:r>
    </w:p>
    <w:p w14:paraId="7994A0CB" w14:textId="77777777" w:rsidR="00112D5A" w:rsidRDefault="00000000">
      <w:r>
        <w:rPr>
          <w:b/>
        </w:rPr>
        <w:t>SOURCE TITLE</w:t>
      </w:r>
    </w:p>
    <w:p w14:paraId="55E97877" w14:textId="77777777" w:rsidR="00112D5A" w:rsidRDefault="00000000">
      <w:r>
        <w:t>Microbiome</w:t>
      </w:r>
    </w:p>
    <w:p w14:paraId="78BF5CA5" w14:textId="77777777" w:rsidR="00112D5A" w:rsidRDefault="00000000">
      <w:r>
        <w:rPr>
          <w:b/>
        </w:rPr>
        <w:t>PUBLICATION YEAR</w:t>
      </w:r>
    </w:p>
    <w:p w14:paraId="605229F7" w14:textId="77777777" w:rsidR="00112D5A" w:rsidRDefault="00000000">
      <w:r>
        <w:t>2018</w:t>
      </w:r>
    </w:p>
    <w:p w14:paraId="4B20C4AB" w14:textId="77777777" w:rsidR="00112D5A" w:rsidRDefault="00000000">
      <w:r>
        <w:rPr>
          <w:b/>
        </w:rPr>
        <w:t>VOLUME</w:t>
      </w:r>
    </w:p>
    <w:p w14:paraId="4325A917" w14:textId="77777777" w:rsidR="00112D5A" w:rsidRDefault="00000000">
      <w:r>
        <w:t>6</w:t>
      </w:r>
    </w:p>
    <w:p w14:paraId="16D4B073" w14:textId="77777777" w:rsidR="00112D5A" w:rsidRDefault="00000000">
      <w:r>
        <w:rPr>
          <w:b/>
        </w:rPr>
        <w:t>ISSUE</w:t>
      </w:r>
    </w:p>
    <w:p w14:paraId="7881DE20" w14:textId="77777777" w:rsidR="00112D5A" w:rsidRDefault="00000000">
      <w:r>
        <w:t>1</w:t>
      </w:r>
    </w:p>
    <w:p w14:paraId="2933743A" w14:textId="77777777" w:rsidR="00112D5A" w:rsidRDefault="00000000">
      <w:r>
        <w:rPr>
          <w:b/>
        </w:rPr>
        <w:t>FIRST PAGE</w:t>
      </w:r>
    </w:p>
    <w:p w14:paraId="35FE9FA0" w14:textId="77777777" w:rsidR="00112D5A" w:rsidRDefault="00000000">
      <w:r>
        <w:t>160</w:t>
      </w:r>
    </w:p>
    <w:p w14:paraId="043E8CB4" w14:textId="77777777" w:rsidR="00112D5A" w:rsidRDefault="00000000">
      <w:r>
        <w:rPr>
          <w:b/>
        </w:rPr>
        <w:t>DOI</w:t>
      </w:r>
    </w:p>
    <w:p w14:paraId="6EA8851E" w14:textId="77777777" w:rsidR="00112D5A" w:rsidRDefault="00000000">
      <w:r>
        <w:t>10.1186/s40168-018-0552-y</w:t>
      </w:r>
    </w:p>
    <w:p w14:paraId="5207C4C9" w14:textId="77777777" w:rsidR="00112D5A" w:rsidRDefault="00000000">
      <w:r>
        <w:rPr>
          <w:b/>
        </w:rPr>
        <w:t>PMID</w:t>
      </w:r>
    </w:p>
    <w:p w14:paraId="0F153AA6" w14:textId="77777777" w:rsidR="00112D5A" w:rsidRDefault="00000000">
      <w:r>
        <w:t>30219094</w:t>
      </w:r>
    </w:p>
    <w:p w14:paraId="3C77ADCC" w14:textId="77777777" w:rsidR="00112D5A" w:rsidRDefault="00000000">
      <w:r>
        <w:rPr>
          <w:b/>
        </w:rPr>
        <w:t>PMCID</w:t>
      </w:r>
    </w:p>
    <w:p w14:paraId="56534D7D" w14:textId="77777777" w:rsidR="00112D5A" w:rsidRDefault="00000000">
      <w:r>
        <w:t>PMC6138931</w:t>
      </w:r>
    </w:p>
    <w:p w14:paraId="54D0A135" w14:textId="77777777" w:rsidR="00112D5A" w:rsidRDefault="00112D5A"/>
    <w:p w14:paraId="62C53E33" w14:textId="77777777" w:rsidR="00112D5A" w:rsidRDefault="00000000">
      <w:r>
        <w:rPr>
          <w:b/>
        </w:rPr>
        <w:t>RECORD 7</w:t>
      </w:r>
    </w:p>
    <w:p w14:paraId="43F02376" w14:textId="77777777" w:rsidR="00112D5A" w:rsidRDefault="00000000">
      <w:r>
        <w:rPr>
          <w:b/>
        </w:rPr>
        <w:t>TITLE</w:t>
      </w:r>
    </w:p>
    <w:p w14:paraId="6E8D4626" w14:textId="77777777" w:rsidR="00112D5A" w:rsidRDefault="00000000">
      <w:r>
        <w:t>Making microbiology of the built environment relevant to design</w:t>
      </w:r>
    </w:p>
    <w:p w14:paraId="3CC9094E" w14:textId="77777777" w:rsidR="00112D5A" w:rsidRDefault="00000000">
      <w:r>
        <w:rPr>
          <w:b/>
        </w:rPr>
        <w:t>AUTHOR NAMES</w:t>
      </w:r>
    </w:p>
    <w:p w14:paraId="0776C597" w14:textId="77777777" w:rsidR="00112D5A" w:rsidRDefault="00000000">
      <w:r>
        <w:t>Brown GZ, Kline J, Mhuireach G, Northcutt D, Stenson J.</w:t>
      </w:r>
    </w:p>
    <w:p w14:paraId="7286D392" w14:textId="77777777" w:rsidR="00112D5A" w:rsidRDefault="00000000">
      <w:r>
        <w:rPr>
          <w:b/>
        </w:rPr>
        <w:t>SOURCE TITLE</w:t>
      </w:r>
    </w:p>
    <w:p w14:paraId="396F7E34" w14:textId="77777777" w:rsidR="00112D5A" w:rsidRDefault="00000000">
      <w:r>
        <w:t>Microbiome</w:t>
      </w:r>
    </w:p>
    <w:p w14:paraId="0549559B" w14:textId="77777777" w:rsidR="00112D5A" w:rsidRDefault="00000000">
      <w:r>
        <w:rPr>
          <w:b/>
        </w:rPr>
        <w:t>PUBLICATION YEAR</w:t>
      </w:r>
    </w:p>
    <w:p w14:paraId="6965BE13" w14:textId="77777777" w:rsidR="00112D5A" w:rsidRDefault="00000000">
      <w:r>
        <w:t>2016</w:t>
      </w:r>
    </w:p>
    <w:p w14:paraId="7F39C387" w14:textId="77777777" w:rsidR="00112D5A" w:rsidRDefault="00000000">
      <w:r>
        <w:rPr>
          <w:b/>
        </w:rPr>
        <w:t>VOLUME</w:t>
      </w:r>
    </w:p>
    <w:p w14:paraId="660F1012" w14:textId="77777777" w:rsidR="00112D5A" w:rsidRDefault="00000000">
      <w:r>
        <w:t>4</w:t>
      </w:r>
    </w:p>
    <w:p w14:paraId="6AE87075" w14:textId="77777777" w:rsidR="00112D5A" w:rsidRDefault="00000000">
      <w:r>
        <w:rPr>
          <w:b/>
        </w:rPr>
        <w:t>ISSUE</w:t>
      </w:r>
    </w:p>
    <w:p w14:paraId="722F2440" w14:textId="77777777" w:rsidR="00112D5A" w:rsidRDefault="00000000">
      <w:r>
        <w:t>Not available</w:t>
      </w:r>
    </w:p>
    <w:p w14:paraId="158E8CE2" w14:textId="77777777" w:rsidR="00112D5A" w:rsidRDefault="00000000">
      <w:r>
        <w:rPr>
          <w:b/>
        </w:rPr>
        <w:t>FIRST PAGE</w:t>
      </w:r>
    </w:p>
    <w:p w14:paraId="18BF87A8" w14:textId="77777777" w:rsidR="00112D5A" w:rsidRDefault="00000000">
      <w:r>
        <w:t>6</w:t>
      </w:r>
    </w:p>
    <w:p w14:paraId="06C3EB70" w14:textId="77777777" w:rsidR="00112D5A" w:rsidRDefault="00000000">
      <w:r>
        <w:rPr>
          <w:b/>
        </w:rPr>
        <w:t>DOI</w:t>
      </w:r>
    </w:p>
    <w:p w14:paraId="252BCC08" w14:textId="77777777" w:rsidR="00112D5A" w:rsidRDefault="00000000">
      <w:r>
        <w:t>10.1186/s40168-016-0152-7</w:t>
      </w:r>
    </w:p>
    <w:p w14:paraId="1C3F060E" w14:textId="77777777" w:rsidR="00112D5A" w:rsidRDefault="00000000">
      <w:r>
        <w:rPr>
          <w:b/>
        </w:rPr>
        <w:t>PMID</w:t>
      </w:r>
    </w:p>
    <w:p w14:paraId="38D814F0" w14:textId="77777777" w:rsidR="00112D5A" w:rsidRDefault="00000000">
      <w:r>
        <w:t>26880354</w:t>
      </w:r>
    </w:p>
    <w:p w14:paraId="54A80A76" w14:textId="77777777" w:rsidR="00112D5A" w:rsidRDefault="00000000">
      <w:r>
        <w:rPr>
          <w:b/>
        </w:rPr>
        <w:t>PMCID</w:t>
      </w:r>
    </w:p>
    <w:p w14:paraId="4DA63173" w14:textId="77777777" w:rsidR="00112D5A" w:rsidRDefault="00000000">
      <w:r>
        <w:t>PMC4754988</w:t>
      </w:r>
    </w:p>
    <w:p w14:paraId="7BC3E7C8" w14:textId="77777777" w:rsidR="00112D5A" w:rsidRDefault="00112D5A"/>
    <w:p w14:paraId="259FF026" w14:textId="77777777" w:rsidR="00112D5A" w:rsidRDefault="00000000">
      <w:r>
        <w:rPr>
          <w:b/>
        </w:rPr>
        <w:t>RECORD 8</w:t>
      </w:r>
    </w:p>
    <w:p w14:paraId="03CCAB77" w14:textId="77777777" w:rsidR="00112D5A" w:rsidRDefault="00000000">
      <w:r>
        <w:rPr>
          <w:b/>
        </w:rPr>
        <w:t>TITLE</w:t>
      </w:r>
    </w:p>
    <w:p w14:paraId="5DDA968C" w14:textId="77777777" w:rsidR="00112D5A" w:rsidRDefault="00000000">
      <w:r>
        <w:t>It's a Long Way to the Tap: Microbiome and DNA-Based Omics at the Core of Drinking Water Quality</w:t>
      </w:r>
    </w:p>
    <w:p w14:paraId="25CE5A0B" w14:textId="77777777" w:rsidR="00112D5A" w:rsidRDefault="00000000">
      <w:r>
        <w:rPr>
          <w:b/>
        </w:rPr>
        <w:t>AUTHOR NAMES</w:t>
      </w:r>
    </w:p>
    <w:p w14:paraId="78612206" w14:textId="77777777" w:rsidR="00112D5A" w:rsidRDefault="00000000">
      <w:r>
        <w:t>Bruno A, Agostinetto G, Fumagalli S, Ghisleni G, Sandionigi A.</w:t>
      </w:r>
    </w:p>
    <w:p w14:paraId="41632BB4" w14:textId="77777777" w:rsidR="00112D5A" w:rsidRDefault="00000000">
      <w:r>
        <w:rPr>
          <w:b/>
        </w:rPr>
        <w:t>SOURCE TITLE</w:t>
      </w:r>
    </w:p>
    <w:p w14:paraId="1490650C" w14:textId="77777777" w:rsidR="00112D5A" w:rsidRDefault="00000000">
      <w:r>
        <w:t>Int J Environ Res Public Health</w:t>
      </w:r>
    </w:p>
    <w:p w14:paraId="028129DF" w14:textId="77777777" w:rsidR="00112D5A" w:rsidRDefault="00000000">
      <w:r>
        <w:rPr>
          <w:b/>
        </w:rPr>
        <w:t>PUBLICATION YEAR</w:t>
      </w:r>
    </w:p>
    <w:p w14:paraId="302FFF71" w14:textId="77777777" w:rsidR="00112D5A" w:rsidRDefault="00000000">
      <w:r>
        <w:t>2022</w:t>
      </w:r>
    </w:p>
    <w:p w14:paraId="3C676B12" w14:textId="77777777" w:rsidR="00112D5A" w:rsidRDefault="00000000">
      <w:r>
        <w:rPr>
          <w:b/>
        </w:rPr>
        <w:t>VOLUME</w:t>
      </w:r>
    </w:p>
    <w:p w14:paraId="668353EC" w14:textId="77777777" w:rsidR="00112D5A" w:rsidRDefault="00000000">
      <w:r>
        <w:t>19</w:t>
      </w:r>
    </w:p>
    <w:p w14:paraId="57378263" w14:textId="77777777" w:rsidR="00112D5A" w:rsidRDefault="00000000">
      <w:r>
        <w:rPr>
          <w:b/>
        </w:rPr>
        <w:t>ISSUE</w:t>
      </w:r>
    </w:p>
    <w:p w14:paraId="07920143" w14:textId="77777777" w:rsidR="00112D5A" w:rsidRDefault="00000000">
      <w:r>
        <w:t>13</w:t>
      </w:r>
    </w:p>
    <w:p w14:paraId="07470D08" w14:textId="77777777" w:rsidR="00112D5A" w:rsidRDefault="00000000">
      <w:r>
        <w:rPr>
          <w:b/>
        </w:rPr>
        <w:t>FIRST PAGE</w:t>
      </w:r>
    </w:p>
    <w:p w14:paraId="4BCBAD65" w14:textId="77777777" w:rsidR="00112D5A" w:rsidRDefault="00000000">
      <w:r>
        <w:t>7940</w:t>
      </w:r>
    </w:p>
    <w:p w14:paraId="5FC7CC16" w14:textId="77777777" w:rsidR="00112D5A" w:rsidRDefault="00000000">
      <w:r>
        <w:rPr>
          <w:b/>
        </w:rPr>
        <w:t>DOI</w:t>
      </w:r>
    </w:p>
    <w:p w14:paraId="0EED6460" w14:textId="77777777" w:rsidR="00112D5A" w:rsidRDefault="00000000">
      <w:r>
        <w:t>10.3390/ijerph19137940</w:t>
      </w:r>
    </w:p>
    <w:p w14:paraId="44307E6E" w14:textId="77777777" w:rsidR="00112D5A" w:rsidRDefault="00000000">
      <w:r>
        <w:rPr>
          <w:b/>
        </w:rPr>
        <w:t>PMID</w:t>
      </w:r>
    </w:p>
    <w:p w14:paraId="136F2DB6" w14:textId="77777777" w:rsidR="00112D5A" w:rsidRDefault="00000000">
      <w:r>
        <w:t>35805598</w:t>
      </w:r>
    </w:p>
    <w:p w14:paraId="2B395A3D" w14:textId="77777777" w:rsidR="00112D5A" w:rsidRDefault="00000000">
      <w:r>
        <w:rPr>
          <w:b/>
        </w:rPr>
        <w:t>PMCID</w:t>
      </w:r>
    </w:p>
    <w:p w14:paraId="524795B3" w14:textId="77777777" w:rsidR="00112D5A" w:rsidRDefault="00000000">
      <w:r>
        <w:t>PMC9266242</w:t>
      </w:r>
    </w:p>
    <w:p w14:paraId="1F46CF11" w14:textId="77777777" w:rsidR="00112D5A" w:rsidRDefault="00112D5A"/>
    <w:p w14:paraId="7A828D3F" w14:textId="77777777" w:rsidR="00112D5A" w:rsidRDefault="00000000">
      <w:r>
        <w:rPr>
          <w:b/>
        </w:rPr>
        <w:t>RECORD 9</w:t>
      </w:r>
    </w:p>
    <w:p w14:paraId="7D71B46D" w14:textId="77777777" w:rsidR="00112D5A" w:rsidRDefault="00000000">
      <w:r>
        <w:rPr>
          <w:i/>
        </w:rPr>
        <w:t>[Fields could not be reliably auto-separated for this record -- full original citation shown below]</w:t>
      </w:r>
    </w:p>
    <w:p w14:paraId="0E23B442" w14:textId="77777777" w:rsidR="00112D5A" w:rsidRDefault="00000000">
      <w:r>
        <w:rPr>
          <w:b/>
        </w:rPr>
        <w:t>FULL CITATION</w:t>
      </w:r>
    </w:p>
    <w:p w14:paraId="0AC708CB" w14:textId="77777777" w:rsidR="00112D5A" w:rsidRDefault="00000000">
      <w:r>
        <w:t>Bukhari SSI, Ali Z. Characterization of Bioaerosols and Particulate Matter (PM) in Residential Settings of Asthmatic Patients of Lahore, Pakistan. Iran J Allergy Asthma Immunol. 2021 Apr 17;20(2):147-159. PMID: 33904673.</w:t>
      </w:r>
    </w:p>
    <w:p w14:paraId="10A90BCC" w14:textId="77777777" w:rsidR="00112D5A" w:rsidRDefault="00000000">
      <w:r>
        <w:rPr>
          <w:b/>
        </w:rPr>
        <w:t>PUBLICATION YEAR</w:t>
      </w:r>
    </w:p>
    <w:p w14:paraId="40363F7E" w14:textId="77777777" w:rsidR="00112D5A" w:rsidRDefault="00000000">
      <w:r>
        <w:t>2021</w:t>
      </w:r>
    </w:p>
    <w:p w14:paraId="7C2E88F4" w14:textId="77777777" w:rsidR="00112D5A" w:rsidRDefault="00000000">
      <w:r>
        <w:rPr>
          <w:b/>
        </w:rPr>
        <w:t>DOI</w:t>
      </w:r>
    </w:p>
    <w:p w14:paraId="20490416" w14:textId="77777777" w:rsidR="00112D5A" w:rsidRDefault="00000000">
      <w:r>
        <w:t>33904673</w:t>
      </w:r>
    </w:p>
    <w:p w14:paraId="2C2E74D1" w14:textId="77777777" w:rsidR="00112D5A" w:rsidRDefault="00000000">
      <w:r>
        <w:rPr>
          <w:b/>
        </w:rPr>
        <w:t>PMID</w:t>
      </w:r>
    </w:p>
    <w:p w14:paraId="0D4451F1" w14:textId="77777777" w:rsidR="00112D5A" w:rsidRDefault="00000000">
      <w:r>
        <w:t>33904673</w:t>
      </w:r>
    </w:p>
    <w:p w14:paraId="11084021" w14:textId="77777777" w:rsidR="00112D5A" w:rsidRDefault="00112D5A"/>
    <w:p w14:paraId="0490E099" w14:textId="77777777" w:rsidR="00112D5A" w:rsidRDefault="00000000">
      <w:r>
        <w:rPr>
          <w:b/>
        </w:rPr>
        <w:t>RECORD 10</w:t>
      </w:r>
    </w:p>
    <w:p w14:paraId="4505004F" w14:textId="77777777" w:rsidR="00112D5A" w:rsidRDefault="00000000">
      <w:r>
        <w:rPr>
          <w:b/>
        </w:rPr>
        <w:t>TITLE</w:t>
      </w:r>
    </w:p>
    <w:p w14:paraId="6BE9AF69" w14:textId="77777777" w:rsidR="00112D5A" w:rsidRDefault="00000000">
      <w:r>
        <w:t>Microbiome analysis and confocal microscopy of used kitchen sponges reveal massive colonization by Acinetobacter, Moraxella and Chryseobacterium species</w:t>
      </w:r>
    </w:p>
    <w:p w14:paraId="7EFB51BE" w14:textId="77777777" w:rsidR="00112D5A" w:rsidRDefault="00000000">
      <w:r>
        <w:rPr>
          <w:b/>
        </w:rPr>
        <w:t>AUTHOR NAMES</w:t>
      </w:r>
    </w:p>
    <w:p w14:paraId="0A7BD6F2" w14:textId="77777777" w:rsidR="00112D5A" w:rsidRDefault="00000000">
      <w:r>
        <w:t>Cardinale M, Kaiser D, Lueders T, Schnell S, Egert M.</w:t>
      </w:r>
    </w:p>
    <w:p w14:paraId="4BF1AB33" w14:textId="77777777" w:rsidR="00112D5A" w:rsidRDefault="00000000">
      <w:r>
        <w:rPr>
          <w:b/>
        </w:rPr>
        <w:t>SOURCE TITLE</w:t>
      </w:r>
    </w:p>
    <w:p w14:paraId="1141A097" w14:textId="77777777" w:rsidR="00112D5A" w:rsidRDefault="00000000">
      <w:r>
        <w:t>Sci Rep</w:t>
      </w:r>
    </w:p>
    <w:p w14:paraId="1DBA8B43" w14:textId="77777777" w:rsidR="00112D5A" w:rsidRDefault="00000000">
      <w:r>
        <w:rPr>
          <w:b/>
        </w:rPr>
        <w:t>PUBLICATION YEAR</w:t>
      </w:r>
    </w:p>
    <w:p w14:paraId="187D4AFB" w14:textId="77777777" w:rsidR="00112D5A" w:rsidRDefault="00000000">
      <w:r>
        <w:t>2017</w:t>
      </w:r>
    </w:p>
    <w:p w14:paraId="19B23728" w14:textId="77777777" w:rsidR="00112D5A" w:rsidRDefault="00000000">
      <w:r>
        <w:rPr>
          <w:b/>
        </w:rPr>
        <w:t>VOLUME</w:t>
      </w:r>
    </w:p>
    <w:p w14:paraId="64FAC74E" w14:textId="77777777" w:rsidR="00112D5A" w:rsidRDefault="00000000">
      <w:r>
        <w:t>7</w:t>
      </w:r>
    </w:p>
    <w:p w14:paraId="03BCEA02" w14:textId="77777777" w:rsidR="00112D5A" w:rsidRDefault="00000000">
      <w:r>
        <w:rPr>
          <w:b/>
        </w:rPr>
        <w:t>ISSUE</w:t>
      </w:r>
    </w:p>
    <w:p w14:paraId="016A0D12" w14:textId="77777777" w:rsidR="00112D5A" w:rsidRDefault="00000000">
      <w:r>
        <w:t>1</w:t>
      </w:r>
    </w:p>
    <w:p w14:paraId="5C8423CF" w14:textId="77777777" w:rsidR="00112D5A" w:rsidRDefault="00000000">
      <w:r>
        <w:rPr>
          <w:b/>
        </w:rPr>
        <w:t>FIRST PAGE</w:t>
      </w:r>
    </w:p>
    <w:p w14:paraId="545EA5D9" w14:textId="77777777" w:rsidR="00112D5A" w:rsidRDefault="00000000">
      <w:r>
        <w:t>5791</w:t>
      </w:r>
    </w:p>
    <w:p w14:paraId="4E0D5F7B" w14:textId="77777777" w:rsidR="00112D5A" w:rsidRDefault="00000000">
      <w:r>
        <w:rPr>
          <w:b/>
        </w:rPr>
        <w:t>DOI</w:t>
      </w:r>
    </w:p>
    <w:p w14:paraId="7214CFDE" w14:textId="77777777" w:rsidR="00112D5A" w:rsidRDefault="00000000">
      <w:r>
        <w:t>10.1038/s41598-017-06055-9</w:t>
      </w:r>
    </w:p>
    <w:p w14:paraId="23775DDA" w14:textId="77777777" w:rsidR="00112D5A" w:rsidRDefault="00000000">
      <w:r>
        <w:rPr>
          <w:b/>
        </w:rPr>
        <w:t>PMID</w:t>
      </w:r>
    </w:p>
    <w:p w14:paraId="355844BF" w14:textId="77777777" w:rsidR="00112D5A" w:rsidRDefault="00000000">
      <w:r>
        <w:t>28725026</w:t>
      </w:r>
    </w:p>
    <w:p w14:paraId="165210FB" w14:textId="77777777" w:rsidR="00112D5A" w:rsidRDefault="00000000">
      <w:r>
        <w:rPr>
          <w:b/>
        </w:rPr>
        <w:t>PMCID</w:t>
      </w:r>
    </w:p>
    <w:p w14:paraId="65622C7F" w14:textId="77777777" w:rsidR="00112D5A" w:rsidRDefault="00000000">
      <w:r>
        <w:t>PMC5517580</w:t>
      </w:r>
    </w:p>
    <w:p w14:paraId="0251F0A3" w14:textId="77777777" w:rsidR="00112D5A" w:rsidRDefault="00112D5A"/>
    <w:p w14:paraId="1C89514B" w14:textId="77777777" w:rsidR="00112D5A" w:rsidRDefault="00000000">
      <w:r>
        <w:rPr>
          <w:b/>
        </w:rPr>
        <w:t>RECORD 11</w:t>
      </w:r>
    </w:p>
    <w:p w14:paraId="5B0066F0" w14:textId="77777777" w:rsidR="00112D5A" w:rsidRDefault="00000000">
      <w:r>
        <w:rPr>
          <w:b/>
        </w:rPr>
        <w:t>TITLE</w:t>
      </w:r>
    </w:p>
    <w:p w14:paraId="3979FAFA" w14:textId="77777777" w:rsidR="00112D5A" w:rsidRDefault="00000000">
      <w:r>
        <w:t>Microbiomes of the dust particles collected from the International Space Station and Spacecraft Assembly Facilities</w:t>
      </w:r>
    </w:p>
    <w:p w14:paraId="179E10FB" w14:textId="77777777" w:rsidR="00112D5A" w:rsidRDefault="00000000">
      <w:r>
        <w:rPr>
          <w:b/>
        </w:rPr>
        <w:t>AUTHOR NAMES</w:t>
      </w:r>
    </w:p>
    <w:p w14:paraId="25FE1D97" w14:textId="77777777" w:rsidR="00112D5A" w:rsidRDefault="00000000">
      <w:r>
        <w:t>Checinska A, Probst AJ, Vaishampayan P, White JR, Kumar D, Stepanov VG, Fox GE, Nilsson HR, Pierson DL, Perry J, Venkateswaran K.</w:t>
      </w:r>
    </w:p>
    <w:p w14:paraId="20C1EA5F" w14:textId="77777777" w:rsidR="00112D5A" w:rsidRDefault="00000000">
      <w:r>
        <w:rPr>
          <w:b/>
        </w:rPr>
        <w:t>SOURCE TITLE</w:t>
      </w:r>
    </w:p>
    <w:p w14:paraId="4A49010C" w14:textId="77777777" w:rsidR="00112D5A" w:rsidRDefault="00000000">
      <w:r>
        <w:t>Microbiome</w:t>
      </w:r>
    </w:p>
    <w:p w14:paraId="6DBA0E96" w14:textId="77777777" w:rsidR="00112D5A" w:rsidRDefault="00000000">
      <w:r>
        <w:rPr>
          <w:b/>
        </w:rPr>
        <w:t>PUBLICATION YEAR</w:t>
      </w:r>
    </w:p>
    <w:p w14:paraId="15CE798B" w14:textId="77777777" w:rsidR="00112D5A" w:rsidRDefault="00000000">
      <w:r>
        <w:t>2015</w:t>
      </w:r>
    </w:p>
    <w:p w14:paraId="2D199673" w14:textId="77777777" w:rsidR="00112D5A" w:rsidRDefault="00000000">
      <w:r>
        <w:rPr>
          <w:b/>
        </w:rPr>
        <w:t>VOLUME</w:t>
      </w:r>
    </w:p>
    <w:p w14:paraId="49AD8228" w14:textId="77777777" w:rsidR="00112D5A" w:rsidRDefault="00000000">
      <w:r>
        <w:t>3</w:t>
      </w:r>
    </w:p>
    <w:p w14:paraId="20672435" w14:textId="77777777" w:rsidR="00112D5A" w:rsidRDefault="00000000">
      <w:r>
        <w:rPr>
          <w:b/>
        </w:rPr>
        <w:t>ISSUE</w:t>
      </w:r>
    </w:p>
    <w:p w14:paraId="2FE4B968" w14:textId="77777777" w:rsidR="00112D5A" w:rsidRDefault="00000000">
      <w:r>
        <w:t>Not available</w:t>
      </w:r>
    </w:p>
    <w:p w14:paraId="74A98E70" w14:textId="77777777" w:rsidR="00112D5A" w:rsidRDefault="00000000">
      <w:r>
        <w:rPr>
          <w:b/>
        </w:rPr>
        <w:t>FIRST PAGE</w:t>
      </w:r>
    </w:p>
    <w:p w14:paraId="27CA5FB7" w14:textId="77777777" w:rsidR="00112D5A" w:rsidRDefault="00000000">
      <w:r>
        <w:t>50</w:t>
      </w:r>
    </w:p>
    <w:p w14:paraId="19C6C13B" w14:textId="77777777" w:rsidR="00112D5A" w:rsidRDefault="00000000">
      <w:r>
        <w:rPr>
          <w:b/>
        </w:rPr>
        <w:t>DOI</w:t>
      </w:r>
    </w:p>
    <w:p w14:paraId="78EFAE6D" w14:textId="77777777" w:rsidR="00112D5A" w:rsidRDefault="00000000">
      <w:r>
        <w:t>10.1186/s40168-015-0116-3</w:t>
      </w:r>
    </w:p>
    <w:p w14:paraId="1E037C11" w14:textId="77777777" w:rsidR="00112D5A" w:rsidRDefault="00000000">
      <w:r>
        <w:rPr>
          <w:b/>
        </w:rPr>
        <w:t>PMID</w:t>
      </w:r>
    </w:p>
    <w:p w14:paraId="06BB6462" w14:textId="77777777" w:rsidR="00112D5A" w:rsidRDefault="00000000">
      <w:r>
        <w:t>26502721</w:t>
      </w:r>
    </w:p>
    <w:p w14:paraId="5E06ACA9" w14:textId="77777777" w:rsidR="00112D5A" w:rsidRDefault="00000000">
      <w:r>
        <w:rPr>
          <w:b/>
        </w:rPr>
        <w:t>PMCID</w:t>
      </w:r>
    </w:p>
    <w:p w14:paraId="411ABDEA" w14:textId="77777777" w:rsidR="00112D5A" w:rsidRDefault="00000000">
      <w:r>
        <w:t>PMC4624184</w:t>
      </w:r>
    </w:p>
    <w:p w14:paraId="39F490C7" w14:textId="77777777" w:rsidR="00112D5A" w:rsidRDefault="00112D5A"/>
    <w:p w14:paraId="7662E2CE" w14:textId="77777777" w:rsidR="00112D5A" w:rsidRDefault="00000000">
      <w:r>
        <w:rPr>
          <w:b/>
        </w:rPr>
        <w:t>RECORD 12</w:t>
      </w:r>
    </w:p>
    <w:p w14:paraId="4AA3E1BC" w14:textId="77777777" w:rsidR="00112D5A" w:rsidRDefault="00000000">
      <w:r>
        <w:rPr>
          <w:b/>
        </w:rPr>
        <w:t>TITLE</w:t>
      </w:r>
    </w:p>
    <w:p w14:paraId="0C17CE87" w14:textId="77777777" w:rsidR="00112D5A" w:rsidRDefault="00000000">
      <w:r>
        <w:t>Bacterial diversity among four healthcare-associated institutes in Taiwan</w:t>
      </w:r>
    </w:p>
    <w:p w14:paraId="085AD3BC" w14:textId="77777777" w:rsidR="00112D5A" w:rsidRDefault="00000000">
      <w:r>
        <w:rPr>
          <w:b/>
        </w:rPr>
        <w:t>AUTHOR NAMES</w:t>
      </w:r>
    </w:p>
    <w:p w14:paraId="1F7979BD" w14:textId="77777777" w:rsidR="00112D5A" w:rsidRDefault="00000000">
      <w:r>
        <w:t>Chen CH, Lin YL, Chen KH, Chen WP, Chen ZF, Kuo HY, Hung HF, Tang CY, Liou ML.</w:t>
      </w:r>
    </w:p>
    <w:p w14:paraId="1240021B" w14:textId="77777777" w:rsidR="00112D5A" w:rsidRDefault="00000000">
      <w:r>
        <w:rPr>
          <w:b/>
        </w:rPr>
        <w:t>SOURCE TITLE</w:t>
      </w:r>
    </w:p>
    <w:p w14:paraId="3C9D935C" w14:textId="77777777" w:rsidR="00112D5A" w:rsidRDefault="00000000">
      <w:r>
        <w:t>Sci Rep</w:t>
      </w:r>
    </w:p>
    <w:p w14:paraId="042B0A31" w14:textId="77777777" w:rsidR="00112D5A" w:rsidRDefault="00000000">
      <w:r>
        <w:rPr>
          <w:b/>
        </w:rPr>
        <w:t>PUBLICATION YEAR</w:t>
      </w:r>
    </w:p>
    <w:p w14:paraId="02329E25" w14:textId="77777777" w:rsidR="00112D5A" w:rsidRDefault="00000000">
      <w:r>
        <w:t>2017</w:t>
      </w:r>
    </w:p>
    <w:p w14:paraId="6AE9A896" w14:textId="77777777" w:rsidR="00112D5A" w:rsidRDefault="00000000">
      <w:r>
        <w:rPr>
          <w:b/>
        </w:rPr>
        <w:t>VOLUME</w:t>
      </w:r>
    </w:p>
    <w:p w14:paraId="20F576B6" w14:textId="77777777" w:rsidR="00112D5A" w:rsidRDefault="00000000">
      <w:r>
        <w:t>7</w:t>
      </w:r>
    </w:p>
    <w:p w14:paraId="03D7E409" w14:textId="77777777" w:rsidR="00112D5A" w:rsidRDefault="00000000">
      <w:r>
        <w:rPr>
          <w:b/>
        </w:rPr>
        <w:t>ISSUE</w:t>
      </w:r>
    </w:p>
    <w:p w14:paraId="0C53DE6D" w14:textId="77777777" w:rsidR="00112D5A" w:rsidRDefault="00000000">
      <w:r>
        <w:t>1</w:t>
      </w:r>
    </w:p>
    <w:p w14:paraId="0888B512" w14:textId="77777777" w:rsidR="00112D5A" w:rsidRDefault="00000000">
      <w:r>
        <w:rPr>
          <w:b/>
        </w:rPr>
        <w:t>FIRST PAGE</w:t>
      </w:r>
    </w:p>
    <w:p w14:paraId="7F973339" w14:textId="77777777" w:rsidR="00112D5A" w:rsidRDefault="00000000">
      <w:r>
        <w:t>8230</w:t>
      </w:r>
    </w:p>
    <w:p w14:paraId="6695210B" w14:textId="77777777" w:rsidR="00112D5A" w:rsidRDefault="00000000">
      <w:r>
        <w:rPr>
          <w:b/>
        </w:rPr>
        <w:t>DOI</w:t>
      </w:r>
    </w:p>
    <w:p w14:paraId="02218F46" w14:textId="77777777" w:rsidR="00112D5A" w:rsidRDefault="00000000">
      <w:r>
        <w:t>10.1038/s41598-017-08679-3</w:t>
      </w:r>
    </w:p>
    <w:p w14:paraId="5C820F99" w14:textId="77777777" w:rsidR="00112D5A" w:rsidRDefault="00000000">
      <w:r>
        <w:rPr>
          <w:b/>
        </w:rPr>
        <w:t>PMID</w:t>
      </w:r>
    </w:p>
    <w:p w14:paraId="049D5002" w14:textId="77777777" w:rsidR="00112D5A" w:rsidRDefault="00000000">
      <w:r>
        <w:t>28811583</w:t>
      </w:r>
    </w:p>
    <w:p w14:paraId="221304AA" w14:textId="77777777" w:rsidR="00112D5A" w:rsidRDefault="00000000">
      <w:r>
        <w:rPr>
          <w:b/>
        </w:rPr>
        <w:t>PMCID</w:t>
      </w:r>
    </w:p>
    <w:p w14:paraId="4EA6C07A" w14:textId="77777777" w:rsidR="00112D5A" w:rsidRDefault="00000000">
      <w:r>
        <w:t>PMC5557925</w:t>
      </w:r>
    </w:p>
    <w:p w14:paraId="6E32F68A" w14:textId="77777777" w:rsidR="00112D5A" w:rsidRDefault="00112D5A"/>
    <w:p w14:paraId="3428ED64" w14:textId="77777777" w:rsidR="00112D5A" w:rsidRDefault="00000000">
      <w:r>
        <w:rPr>
          <w:b/>
        </w:rPr>
        <w:t>RECORD 13</w:t>
      </w:r>
    </w:p>
    <w:p w14:paraId="2127E67A" w14:textId="77777777" w:rsidR="00112D5A" w:rsidRDefault="00000000">
      <w:r>
        <w:rPr>
          <w:b/>
        </w:rPr>
        <w:t>TITLE</w:t>
      </w:r>
    </w:p>
    <w:p w14:paraId="12C1A54C" w14:textId="77777777" w:rsidR="00112D5A" w:rsidRDefault="00000000">
      <w:r>
        <w:t>Diversity of nasal microbiota and its interaction with surface microbiota among residents in healthcare institutes</w:t>
      </w:r>
    </w:p>
    <w:p w14:paraId="29EF1952" w14:textId="77777777" w:rsidR="00112D5A" w:rsidRDefault="00000000">
      <w:r>
        <w:rPr>
          <w:b/>
        </w:rPr>
        <w:t>AUTHOR NAMES</w:t>
      </w:r>
    </w:p>
    <w:p w14:paraId="54AB27EB" w14:textId="77777777" w:rsidR="00112D5A" w:rsidRDefault="00000000">
      <w:r>
        <w:t>Chen CH, Liou ML, Lee CY, Chang MC, Kuo HY, Chang TH.</w:t>
      </w:r>
    </w:p>
    <w:p w14:paraId="45274700" w14:textId="77777777" w:rsidR="00112D5A" w:rsidRDefault="00000000">
      <w:r>
        <w:rPr>
          <w:b/>
        </w:rPr>
        <w:t>SOURCE TITLE</w:t>
      </w:r>
    </w:p>
    <w:p w14:paraId="0EDBA2AB" w14:textId="77777777" w:rsidR="00112D5A" w:rsidRDefault="00000000">
      <w:r>
        <w:t>Sci Rep</w:t>
      </w:r>
    </w:p>
    <w:p w14:paraId="1AFC4188" w14:textId="77777777" w:rsidR="00112D5A" w:rsidRDefault="00000000">
      <w:r>
        <w:rPr>
          <w:b/>
        </w:rPr>
        <w:t>PUBLICATION YEAR</w:t>
      </w:r>
    </w:p>
    <w:p w14:paraId="5A6AB5DA" w14:textId="77777777" w:rsidR="00112D5A" w:rsidRDefault="00000000">
      <w:r>
        <w:t>2019</w:t>
      </w:r>
    </w:p>
    <w:p w14:paraId="4ACF55EB" w14:textId="77777777" w:rsidR="00112D5A" w:rsidRDefault="00000000">
      <w:r>
        <w:rPr>
          <w:b/>
        </w:rPr>
        <w:t>VOLUME</w:t>
      </w:r>
    </w:p>
    <w:p w14:paraId="0F1FFD87" w14:textId="77777777" w:rsidR="00112D5A" w:rsidRDefault="00000000">
      <w:r>
        <w:t>9</w:t>
      </w:r>
    </w:p>
    <w:p w14:paraId="594DDFC2" w14:textId="77777777" w:rsidR="00112D5A" w:rsidRDefault="00000000">
      <w:r>
        <w:rPr>
          <w:b/>
        </w:rPr>
        <w:t>ISSUE</w:t>
      </w:r>
    </w:p>
    <w:p w14:paraId="1B8E0CC4" w14:textId="77777777" w:rsidR="00112D5A" w:rsidRDefault="00000000">
      <w:r>
        <w:t>1</w:t>
      </w:r>
    </w:p>
    <w:p w14:paraId="338C7546" w14:textId="77777777" w:rsidR="00112D5A" w:rsidRDefault="00000000">
      <w:r>
        <w:rPr>
          <w:b/>
        </w:rPr>
        <w:t>FIRST PAGE</w:t>
      </w:r>
    </w:p>
    <w:p w14:paraId="2E7BCF81" w14:textId="77777777" w:rsidR="00112D5A" w:rsidRDefault="00000000">
      <w:r>
        <w:t>6175</w:t>
      </w:r>
    </w:p>
    <w:p w14:paraId="5ED44FDE" w14:textId="77777777" w:rsidR="00112D5A" w:rsidRDefault="00000000">
      <w:r>
        <w:rPr>
          <w:b/>
        </w:rPr>
        <w:t>DOI</w:t>
      </w:r>
    </w:p>
    <w:p w14:paraId="1208E6D8" w14:textId="77777777" w:rsidR="00112D5A" w:rsidRDefault="00000000">
      <w:r>
        <w:t>10.1038/s41598-019-42548-5</w:t>
      </w:r>
    </w:p>
    <w:p w14:paraId="7A8CB539" w14:textId="77777777" w:rsidR="00112D5A" w:rsidRDefault="00000000">
      <w:r>
        <w:rPr>
          <w:b/>
        </w:rPr>
        <w:t>PMID</w:t>
      </w:r>
    </w:p>
    <w:p w14:paraId="031133DD" w14:textId="77777777" w:rsidR="00112D5A" w:rsidRDefault="00000000">
      <w:r>
        <w:t>30992494</w:t>
      </w:r>
    </w:p>
    <w:p w14:paraId="45FF44FB" w14:textId="77777777" w:rsidR="00112D5A" w:rsidRDefault="00000000">
      <w:r>
        <w:rPr>
          <w:b/>
        </w:rPr>
        <w:t>PMCID</w:t>
      </w:r>
    </w:p>
    <w:p w14:paraId="6D0624A7" w14:textId="77777777" w:rsidR="00112D5A" w:rsidRDefault="00000000">
      <w:r>
        <w:t>PMC6467918</w:t>
      </w:r>
    </w:p>
    <w:p w14:paraId="1FB918D9" w14:textId="77777777" w:rsidR="00112D5A" w:rsidRDefault="00112D5A"/>
    <w:p w14:paraId="1AFB122E" w14:textId="77777777" w:rsidR="00112D5A" w:rsidRDefault="00000000">
      <w:r>
        <w:rPr>
          <w:b/>
        </w:rPr>
        <w:t>RECORD 14</w:t>
      </w:r>
    </w:p>
    <w:p w14:paraId="2CF51DEB" w14:textId="77777777" w:rsidR="00112D5A" w:rsidRDefault="00000000">
      <w:r>
        <w:rPr>
          <w:b/>
        </w:rPr>
        <w:t>TITLE</w:t>
      </w:r>
    </w:p>
    <w:p w14:paraId="5289847B" w14:textId="77777777" w:rsidR="00112D5A" w:rsidRDefault="00000000">
      <w:r>
        <w:t>Indoor/Outdoor airborne microbiome characteristics in residential areas across four seasons and its indoor purification</w:t>
      </w:r>
    </w:p>
    <w:p w14:paraId="00AC40CC" w14:textId="77777777" w:rsidR="00112D5A" w:rsidRDefault="00000000">
      <w:r>
        <w:rPr>
          <w:b/>
        </w:rPr>
        <w:t>AUTHOR NAMES</w:t>
      </w:r>
    </w:p>
    <w:p w14:paraId="6B3E8AFA" w14:textId="77777777" w:rsidR="00112D5A" w:rsidRDefault="00000000">
      <w:r>
        <w:t>Chen Y, Liang Z, Li G, An T.</w:t>
      </w:r>
    </w:p>
    <w:p w14:paraId="596693DA" w14:textId="77777777" w:rsidR="00112D5A" w:rsidRDefault="00000000">
      <w:r>
        <w:rPr>
          <w:b/>
        </w:rPr>
        <w:t>SOURCE TITLE</w:t>
      </w:r>
    </w:p>
    <w:p w14:paraId="4F430150" w14:textId="77777777" w:rsidR="00112D5A" w:rsidRDefault="00000000">
      <w:r>
        <w:t>Environ Int</w:t>
      </w:r>
    </w:p>
    <w:p w14:paraId="58964236" w14:textId="77777777" w:rsidR="00112D5A" w:rsidRDefault="00000000">
      <w:r>
        <w:rPr>
          <w:b/>
        </w:rPr>
        <w:t>PUBLICATION YEAR</w:t>
      </w:r>
    </w:p>
    <w:p w14:paraId="1776FDE4" w14:textId="77777777" w:rsidR="00112D5A" w:rsidRDefault="00000000">
      <w:r>
        <w:t>2024</w:t>
      </w:r>
    </w:p>
    <w:p w14:paraId="4AF6D95C" w14:textId="77777777" w:rsidR="00112D5A" w:rsidRDefault="00000000">
      <w:r>
        <w:rPr>
          <w:b/>
        </w:rPr>
        <w:t>VOLUME</w:t>
      </w:r>
    </w:p>
    <w:p w14:paraId="7AFD8DD6" w14:textId="77777777" w:rsidR="00112D5A" w:rsidRDefault="00000000">
      <w:r>
        <w:t>190</w:t>
      </w:r>
    </w:p>
    <w:p w14:paraId="6C374EC3" w14:textId="77777777" w:rsidR="00112D5A" w:rsidRDefault="00000000">
      <w:r>
        <w:rPr>
          <w:b/>
        </w:rPr>
        <w:t>ISSUE</w:t>
      </w:r>
    </w:p>
    <w:p w14:paraId="20D59124" w14:textId="77777777" w:rsidR="00112D5A" w:rsidRDefault="00000000">
      <w:r>
        <w:t>Not available</w:t>
      </w:r>
    </w:p>
    <w:p w14:paraId="3C2DE71F" w14:textId="77777777" w:rsidR="00112D5A" w:rsidRDefault="00000000">
      <w:r>
        <w:rPr>
          <w:b/>
        </w:rPr>
        <w:t>FIRST PAGE</w:t>
      </w:r>
    </w:p>
    <w:p w14:paraId="48087052" w14:textId="77777777" w:rsidR="00112D5A" w:rsidRDefault="00000000">
      <w:r>
        <w:t>108857</w:t>
      </w:r>
    </w:p>
    <w:p w14:paraId="06C9CE63" w14:textId="77777777" w:rsidR="00112D5A" w:rsidRDefault="00000000">
      <w:r>
        <w:rPr>
          <w:b/>
        </w:rPr>
        <w:t>DOI</w:t>
      </w:r>
    </w:p>
    <w:p w14:paraId="06FF6237" w14:textId="77777777" w:rsidR="00112D5A" w:rsidRDefault="00000000">
      <w:r>
        <w:t>10.1016/j.envint.2024.108857</w:t>
      </w:r>
    </w:p>
    <w:p w14:paraId="0E679EF1" w14:textId="77777777" w:rsidR="00112D5A" w:rsidRDefault="00000000">
      <w:r>
        <w:rPr>
          <w:b/>
        </w:rPr>
        <w:t>PMID</w:t>
      </w:r>
    </w:p>
    <w:p w14:paraId="3849378D" w14:textId="77777777" w:rsidR="00112D5A" w:rsidRDefault="00000000">
      <w:r>
        <w:t>38954924</w:t>
      </w:r>
    </w:p>
    <w:p w14:paraId="6BE4F84F" w14:textId="77777777" w:rsidR="00112D5A" w:rsidRDefault="00112D5A"/>
    <w:p w14:paraId="4A16D19B" w14:textId="77777777" w:rsidR="00112D5A" w:rsidRDefault="00000000">
      <w:r>
        <w:rPr>
          <w:b/>
        </w:rPr>
        <w:t>RECORD 15</w:t>
      </w:r>
    </w:p>
    <w:p w14:paraId="6873F827" w14:textId="77777777" w:rsidR="00112D5A" w:rsidRDefault="00000000">
      <w:r>
        <w:rPr>
          <w:b/>
        </w:rPr>
        <w:t>TITLE</w:t>
      </w:r>
    </w:p>
    <w:p w14:paraId="4403EFFF" w14:textId="77777777" w:rsidR="00112D5A" w:rsidRDefault="00000000">
      <w:r>
        <w:t>Temporal variations in bacterial community diversity and composition throughout intensive care unit renovations</w:t>
      </w:r>
    </w:p>
    <w:p w14:paraId="661ADED4" w14:textId="77777777" w:rsidR="00112D5A" w:rsidRDefault="00000000">
      <w:r>
        <w:rPr>
          <w:b/>
        </w:rPr>
        <w:t>AUTHOR NAMES</w:t>
      </w:r>
    </w:p>
    <w:p w14:paraId="2FE35903" w14:textId="77777777" w:rsidR="00112D5A" w:rsidRDefault="00000000">
      <w:r>
        <w:t>Chopyk J, Akrami K, Bavly T, Shin JH, Schwanemann LK, Ly M, Kalia R, Xu Y, Kelley ST, Malhotra A, Torriani FJ, Sweeney DA, Pride DT.</w:t>
      </w:r>
    </w:p>
    <w:p w14:paraId="3FDA9471" w14:textId="77777777" w:rsidR="00112D5A" w:rsidRDefault="00000000">
      <w:r>
        <w:rPr>
          <w:b/>
        </w:rPr>
        <w:t>SOURCE TITLE</w:t>
      </w:r>
    </w:p>
    <w:p w14:paraId="3F7D9069" w14:textId="77777777" w:rsidR="00112D5A" w:rsidRDefault="00000000">
      <w:r>
        <w:t>Microbiome</w:t>
      </w:r>
    </w:p>
    <w:p w14:paraId="4F19F26C" w14:textId="77777777" w:rsidR="00112D5A" w:rsidRDefault="00000000">
      <w:r>
        <w:rPr>
          <w:b/>
        </w:rPr>
        <w:t>PUBLICATION YEAR</w:t>
      </w:r>
    </w:p>
    <w:p w14:paraId="3175F0C0" w14:textId="77777777" w:rsidR="00112D5A" w:rsidRDefault="00000000">
      <w:r>
        <w:t>2020</w:t>
      </w:r>
    </w:p>
    <w:p w14:paraId="14A1D596" w14:textId="77777777" w:rsidR="00112D5A" w:rsidRDefault="00000000">
      <w:r>
        <w:rPr>
          <w:b/>
        </w:rPr>
        <w:t>VOLUME</w:t>
      </w:r>
    </w:p>
    <w:p w14:paraId="1F8B9B2F" w14:textId="77777777" w:rsidR="00112D5A" w:rsidRDefault="00000000">
      <w:r>
        <w:t>8</w:t>
      </w:r>
    </w:p>
    <w:p w14:paraId="49CD1CAF" w14:textId="77777777" w:rsidR="00112D5A" w:rsidRDefault="00000000">
      <w:r>
        <w:rPr>
          <w:b/>
        </w:rPr>
        <w:t>ISSUE</w:t>
      </w:r>
    </w:p>
    <w:p w14:paraId="5CD251C5" w14:textId="77777777" w:rsidR="00112D5A" w:rsidRDefault="00000000">
      <w:r>
        <w:t>1</w:t>
      </w:r>
    </w:p>
    <w:p w14:paraId="0B97D780" w14:textId="77777777" w:rsidR="00112D5A" w:rsidRDefault="00000000">
      <w:r>
        <w:rPr>
          <w:b/>
        </w:rPr>
        <w:t>FIRST PAGE</w:t>
      </w:r>
    </w:p>
    <w:p w14:paraId="5B32F050" w14:textId="77777777" w:rsidR="00112D5A" w:rsidRDefault="00000000">
      <w:r>
        <w:t>86</w:t>
      </w:r>
    </w:p>
    <w:p w14:paraId="4C3A0A59" w14:textId="77777777" w:rsidR="00112D5A" w:rsidRDefault="00000000">
      <w:r>
        <w:rPr>
          <w:b/>
        </w:rPr>
        <w:t>DOI</w:t>
      </w:r>
    </w:p>
    <w:p w14:paraId="69ABD7A3" w14:textId="77777777" w:rsidR="00112D5A" w:rsidRDefault="00000000">
      <w:r>
        <w:t>10.1186/s40168-020-00852-7</w:t>
      </w:r>
    </w:p>
    <w:p w14:paraId="007C8A38" w14:textId="77777777" w:rsidR="00112D5A" w:rsidRDefault="00000000">
      <w:r>
        <w:rPr>
          <w:b/>
        </w:rPr>
        <w:t>PMID</w:t>
      </w:r>
    </w:p>
    <w:p w14:paraId="44CF3F70" w14:textId="77777777" w:rsidR="00112D5A" w:rsidRDefault="00000000">
      <w:r>
        <w:t>32513256</w:t>
      </w:r>
    </w:p>
    <w:p w14:paraId="5DC19543" w14:textId="77777777" w:rsidR="00112D5A" w:rsidRDefault="00000000">
      <w:r>
        <w:rPr>
          <w:b/>
        </w:rPr>
        <w:t>PMCID</w:t>
      </w:r>
    </w:p>
    <w:p w14:paraId="66880E05" w14:textId="77777777" w:rsidR="00112D5A" w:rsidRDefault="00000000">
      <w:r>
        <w:t>PMC7278141</w:t>
      </w:r>
    </w:p>
    <w:p w14:paraId="0C8EB820" w14:textId="77777777" w:rsidR="00112D5A" w:rsidRDefault="00112D5A"/>
    <w:p w14:paraId="5A3A6317" w14:textId="77777777" w:rsidR="00112D5A" w:rsidRDefault="00000000">
      <w:r>
        <w:rPr>
          <w:b/>
        </w:rPr>
        <w:t>RECORD 16</w:t>
      </w:r>
    </w:p>
    <w:p w14:paraId="0CF83D6E" w14:textId="77777777" w:rsidR="00112D5A" w:rsidRDefault="00000000">
      <w:r>
        <w:rPr>
          <w:i/>
        </w:rPr>
        <w:t>[Fields could not be reliably auto-separated for this record -- full original citation shown below]</w:t>
      </w:r>
    </w:p>
    <w:p w14:paraId="2A5950CC" w14:textId="77777777" w:rsidR="00112D5A" w:rsidRDefault="00000000">
      <w:r>
        <w:rPr>
          <w:b/>
        </w:rPr>
        <w:t>FULL CITATION</w:t>
      </w:r>
    </w:p>
    <w:p w14:paraId="3F7D5F8D" w14:textId="77777777" w:rsidR="00112D5A" w:rsidRDefault="00000000">
      <w:r>
        <w:t>Christoff AP, Sereia AF, Hernandes C, de Oliveira LF. Uncovering the hidden microbiota in hospital and built environments: New approaches and solutions. Exp Biol Med (Maywood). 2019 Apr;244(6):534-542. doi: 10.1177/1535370218821857. Epub 2019 Jan 7. PMID: 30616384; PMCID: PMC6547007.</w:t>
      </w:r>
    </w:p>
    <w:p w14:paraId="47C77BF7" w14:textId="77777777" w:rsidR="00112D5A" w:rsidRDefault="00000000">
      <w:r>
        <w:rPr>
          <w:b/>
        </w:rPr>
        <w:t>PUBLICATION YEAR</w:t>
      </w:r>
    </w:p>
    <w:p w14:paraId="4AEB811B" w14:textId="77777777" w:rsidR="00112D5A" w:rsidRDefault="00000000">
      <w:r>
        <w:t>2019</w:t>
      </w:r>
    </w:p>
    <w:p w14:paraId="47C4C27F" w14:textId="77777777" w:rsidR="00112D5A" w:rsidRDefault="00000000">
      <w:r>
        <w:rPr>
          <w:b/>
        </w:rPr>
        <w:t>DOI</w:t>
      </w:r>
    </w:p>
    <w:p w14:paraId="62666C3C" w14:textId="77777777" w:rsidR="00112D5A" w:rsidRDefault="00000000">
      <w:r>
        <w:t>10.1177/1535370218821857</w:t>
      </w:r>
    </w:p>
    <w:p w14:paraId="0E531B6F" w14:textId="77777777" w:rsidR="00112D5A" w:rsidRDefault="00000000">
      <w:r>
        <w:rPr>
          <w:b/>
        </w:rPr>
        <w:t>PMID</w:t>
      </w:r>
    </w:p>
    <w:p w14:paraId="25501870" w14:textId="77777777" w:rsidR="00112D5A" w:rsidRDefault="00000000">
      <w:r>
        <w:t>30616384</w:t>
      </w:r>
    </w:p>
    <w:p w14:paraId="0CC6537D" w14:textId="77777777" w:rsidR="00112D5A" w:rsidRDefault="00112D5A"/>
    <w:p w14:paraId="2F7D8ADF" w14:textId="77777777" w:rsidR="00112D5A" w:rsidRDefault="00000000">
      <w:r>
        <w:rPr>
          <w:b/>
        </w:rPr>
        <w:t>RECORD 17</w:t>
      </w:r>
    </w:p>
    <w:p w14:paraId="7E456A25" w14:textId="77777777" w:rsidR="00112D5A" w:rsidRDefault="00000000">
      <w:r>
        <w:rPr>
          <w:i/>
        </w:rPr>
        <w:t>[Fields could not be reliably auto-separated for this record -- full original citation shown below]</w:t>
      </w:r>
    </w:p>
    <w:p w14:paraId="4806052D" w14:textId="77777777" w:rsidR="00112D5A" w:rsidRDefault="00000000">
      <w:r>
        <w:rPr>
          <w:b/>
        </w:rPr>
        <w:t>FULL CITATION</w:t>
      </w:r>
    </w:p>
    <w:p w14:paraId="2A017361" w14:textId="77777777" w:rsidR="00112D5A" w:rsidRDefault="00000000">
      <w:r>
        <w:t>Coombs K, Taft D, Ward DV, Green BJ, Chew GL, Shamsaei B, Meller J, Indugula R, Reponen T. Variability of indoor fungal microbiome of green and non-green low-income homes in Cincinnati, Ohio. Sci Total Environ. 2018 Jan 1;610-611:212-218. doi: 10.1016/j.scitotenv.2017.07.274. Epub 2017 Aug 10. PMID: 28803198; PMCID: PMC6728913.</w:t>
      </w:r>
    </w:p>
    <w:p w14:paraId="14B41686" w14:textId="77777777" w:rsidR="00112D5A" w:rsidRDefault="00000000">
      <w:r>
        <w:rPr>
          <w:b/>
        </w:rPr>
        <w:t>PUBLICATION YEAR</w:t>
      </w:r>
    </w:p>
    <w:p w14:paraId="5BD0D4B1" w14:textId="77777777" w:rsidR="00112D5A" w:rsidRDefault="00000000">
      <w:r>
        <w:t>2018</w:t>
      </w:r>
    </w:p>
    <w:p w14:paraId="757C651C" w14:textId="77777777" w:rsidR="00112D5A" w:rsidRDefault="00000000">
      <w:r>
        <w:rPr>
          <w:b/>
        </w:rPr>
        <w:t>DOI</w:t>
      </w:r>
    </w:p>
    <w:p w14:paraId="403FE912" w14:textId="77777777" w:rsidR="00112D5A" w:rsidRDefault="00000000">
      <w:r>
        <w:t>10.1016/j.scitotenv.2017.07.274</w:t>
      </w:r>
    </w:p>
    <w:p w14:paraId="6EDD21CA" w14:textId="77777777" w:rsidR="00112D5A" w:rsidRDefault="00000000">
      <w:r>
        <w:rPr>
          <w:b/>
        </w:rPr>
        <w:t>PMID</w:t>
      </w:r>
    </w:p>
    <w:p w14:paraId="346642D0" w14:textId="77777777" w:rsidR="00112D5A" w:rsidRDefault="00000000">
      <w:r>
        <w:t>28803198</w:t>
      </w:r>
    </w:p>
    <w:p w14:paraId="521DE5ED" w14:textId="77777777" w:rsidR="00112D5A" w:rsidRDefault="00112D5A"/>
    <w:p w14:paraId="600A900F" w14:textId="77777777" w:rsidR="00112D5A" w:rsidRDefault="00000000">
      <w:r>
        <w:rPr>
          <w:b/>
        </w:rPr>
        <w:t>RECORD 18</w:t>
      </w:r>
    </w:p>
    <w:p w14:paraId="10457CEC" w14:textId="77777777" w:rsidR="00112D5A" w:rsidRDefault="00000000">
      <w:r>
        <w:rPr>
          <w:i/>
        </w:rPr>
        <w:t>[Fields could not be reliably auto-separated for this record -- full original citation shown below]</w:t>
      </w:r>
    </w:p>
    <w:p w14:paraId="54D62BAC" w14:textId="77777777" w:rsidR="00112D5A" w:rsidRDefault="00000000">
      <w:r>
        <w:rPr>
          <w:b/>
        </w:rPr>
        <w:t>FULL CITATION</w:t>
      </w:r>
    </w:p>
    <w:p w14:paraId="37563954" w14:textId="77777777" w:rsidR="00112D5A" w:rsidRDefault="00000000">
      <w:r>
        <w:t>Dannemiller KC, Gent JF, Leaderer BP, Peccia J. Indoor microbial communities: Influence on asthma severity in atopic and nonatopic children. J Allergy Clin Immunol. 2016 Jul;138(1):76-83.e1. doi: 10.1016/j.jaci.2015.11.027. Epub 2016 Feb 4. PMID: 26851966; PMCID: PMC5357886.</w:t>
      </w:r>
    </w:p>
    <w:p w14:paraId="01E22F2D" w14:textId="77777777" w:rsidR="00112D5A" w:rsidRDefault="00000000">
      <w:r>
        <w:rPr>
          <w:b/>
        </w:rPr>
        <w:t>PUBLICATION YEAR</w:t>
      </w:r>
    </w:p>
    <w:p w14:paraId="5D3874CA" w14:textId="77777777" w:rsidR="00112D5A" w:rsidRDefault="00000000">
      <w:r>
        <w:t>2016</w:t>
      </w:r>
    </w:p>
    <w:p w14:paraId="59E54000" w14:textId="77777777" w:rsidR="00112D5A" w:rsidRDefault="00000000">
      <w:r>
        <w:rPr>
          <w:b/>
        </w:rPr>
        <w:t>DOI</w:t>
      </w:r>
    </w:p>
    <w:p w14:paraId="4AD52FF1" w14:textId="77777777" w:rsidR="00112D5A" w:rsidRDefault="00000000">
      <w:r>
        <w:t>10.1016/j.jaci.2015.11.027</w:t>
      </w:r>
    </w:p>
    <w:p w14:paraId="6F9D18A0" w14:textId="77777777" w:rsidR="00112D5A" w:rsidRDefault="00000000">
      <w:r>
        <w:rPr>
          <w:b/>
        </w:rPr>
        <w:t>PMID</w:t>
      </w:r>
    </w:p>
    <w:p w14:paraId="78C6976D" w14:textId="77777777" w:rsidR="00112D5A" w:rsidRDefault="00000000">
      <w:r>
        <w:t>26851966</w:t>
      </w:r>
    </w:p>
    <w:p w14:paraId="75AC209D" w14:textId="77777777" w:rsidR="00112D5A" w:rsidRDefault="00112D5A"/>
    <w:p w14:paraId="676C1627" w14:textId="77777777" w:rsidR="00112D5A" w:rsidRDefault="00000000">
      <w:r>
        <w:rPr>
          <w:b/>
        </w:rPr>
        <w:t>RECORD 19</w:t>
      </w:r>
    </w:p>
    <w:p w14:paraId="389ABE65" w14:textId="77777777" w:rsidR="00112D5A" w:rsidRDefault="00000000">
      <w:r>
        <w:rPr>
          <w:b/>
        </w:rPr>
        <w:t>TITLE</w:t>
      </w:r>
    </w:p>
    <w:p w14:paraId="2386F592" w14:textId="77777777" w:rsidR="00112D5A" w:rsidRDefault="00000000">
      <w:r>
        <w:t>Indoor air quality assessment in dwellings with different ventilation strategies in Nunavik and impacts on bacterial and fungal microbiota</w:t>
      </w:r>
    </w:p>
    <w:p w14:paraId="0B87A374" w14:textId="77777777" w:rsidR="00112D5A" w:rsidRDefault="00000000">
      <w:r>
        <w:rPr>
          <w:b/>
        </w:rPr>
        <w:t>AUTHOR NAMES</w:t>
      </w:r>
    </w:p>
    <w:p w14:paraId="6D966291" w14:textId="77777777" w:rsidR="00112D5A" w:rsidRDefault="00000000">
      <w:r>
        <w:t>Degois J, Veillette M, Poulin P, Lévesque B, Aubin D, Ouazia B, Brisson M, Maltais F, Duchaine C.</w:t>
      </w:r>
    </w:p>
    <w:p w14:paraId="3D50552E" w14:textId="77777777" w:rsidR="00112D5A" w:rsidRDefault="00000000">
      <w:r>
        <w:rPr>
          <w:b/>
        </w:rPr>
        <w:t>SOURCE TITLE</w:t>
      </w:r>
    </w:p>
    <w:p w14:paraId="4DE08CF8" w14:textId="77777777" w:rsidR="00112D5A" w:rsidRDefault="00000000">
      <w:r>
        <w:t>Indoor Air</w:t>
      </w:r>
    </w:p>
    <w:p w14:paraId="3A8CD5F8" w14:textId="77777777" w:rsidR="00112D5A" w:rsidRDefault="00000000">
      <w:r>
        <w:rPr>
          <w:b/>
        </w:rPr>
        <w:t>PUBLICATION YEAR</w:t>
      </w:r>
    </w:p>
    <w:p w14:paraId="47F956B2" w14:textId="77777777" w:rsidR="00112D5A" w:rsidRDefault="00000000">
      <w:r>
        <w:t>2021</w:t>
      </w:r>
    </w:p>
    <w:p w14:paraId="437FCF11" w14:textId="77777777" w:rsidR="00112D5A" w:rsidRDefault="00000000">
      <w:r>
        <w:rPr>
          <w:b/>
        </w:rPr>
        <w:t>VOLUME</w:t>
      </w:r>
    </w:p>
    <w:p w14:paraId="1937A84E" w14:textId="77777777" w:rsidR="00112D5A" w:rsidRDefault="00000000">
      <w:r>
        <w:t>31</w:t>
      </w:r>
    </w:p>
    <w:p w14:paraId="074065BF" w14:textId="77777777" w:rsidR="00112D5A" w:rsidRDefault="00000000">
      <w:r>
        <w:rPr>
          <w:b/>
        </w:rPr>
        <w:t>ISSUE</w:t>
      </w:r>
    </w:p>
    <w:p w14:paraId="4C8C06B6" w14:textId="77777777" w:rsidR="00112D5A" w:rsidRDefault="00000000">
      <w:r>
        <w:t>6</w:t>
      </w:r>
    </w:p>
    <w:p w14:paraId="32EA420B" w14:textId="77777777" w:rsidR="00112D5A" w:rsidRDefault="00000000">
      <w:r>
        <w:rPr>
          <w:b/>
        </w:rPr>
        <w:t>FIRST PAGE</w:t>
      </w:r>
    </w:p>
    <w:p w14:paraId="5FF4763D" w14:textId="77777777" w:rsidR="00112D5A" w:rsidRDefault="00000000">
      <w:r>
        <w:t>2213-2225</w:t>
      </w:r>
    </w:p>
    <w:p w14:paraId="4068DE9F" w14:textId="77777777" w:rsidR="00112D5A" w:rsidRDefault="00000000">
      <w:r>
        <w:rPr>
          <w:b/>
        </w:rPr>
        <w:t>DOI</w:t>
      </w:r>
    </w:p>
    <w:p w14:paraId="12315926" w14:textId="77777777" w:rsidR="00112D5A" w:rsidRDefault="00000000">
      <w:r>
        <w:t>10.1111/ina.12857</w:t>
      </w:r>
    </w:p>
    <w:p w14:paraId="0A35C30D" w14:textId="77777777" w:rsidR="00112D5A" w:rsidRDefault="00000000">
      <w:r>
        <w:rPr>
          <w:b/>
        </w:rPr>
        <w:t>PMID</w:t>
      </w:r>
    </w:p>
    <w:p w14:paraId="4B887EB2" w14:textId="77777777" w:rsidR="00112D5A" w:rsidRDefault="00000000">
      <w:r>
        <w:t>34048604</w:t>
      </w:r>
    </w:p>
    <w:p w14:paraId="4E715C9D" w14:textId="77777777" w:rsidR="00112D5A" w:rsidRDefault="00112D5A"/>
    <w:p w14:paraId="6DFAC6BA" w14:textId="77777777" w:rsidR="00112D5A" w:rsidRDefault="00000000">
      <w:r>
        <w:rPr>
          <w:b/>
        </w:rPr>
        <w:t>RECORD 20</w:t>
      </w:r>
    </w:p>
    <w:p w14:paraId="48A6C9A7" w14:textId="77777777" w:rsidR="00112D5A" w:rsidRDefault="00000000">
      <w:r>
        <w:rPr>
          <w:b/>
        </w:rPr>
        <w:t>TITLE</w:t>
      </w:r>
    </w:p>
    <w:p w14:paraId="4192DDB7" w14:textId="77777777" w:rsidR="00112D5A" w:rsidRDefault="00000000">
      <w:r>
        <w:t>A Vegetable Fermentation Facility Hosts Distinct Microbiomes Reflecting the Production Environment</w:t>
      </w:r>
    </w:p>
    <w:p w14:paraId="3A508B59" w14:textId="77777777" w:rsidR="00112D5A" w:rsidRDefault="00000000">
      <w:r>
        <w:rPr>
          <w:b/>
        </w:rPr>
        <w:t>AUTHOR NAMES</w:t>
      </w:r>
    </w:p>
    <w:p w14:paraId="3EFEB551" w14:textId="77777777" w:rsidR="00112D5A" w:rsidRDefault="00000000">
      <w:r>
        <w:t>Einson JE, Rani A, You X, Rodriguez AA, Randell CL, Barnaba T, Mammel MK, Kotewicz ML, Elkins CA, Sela DA.</w:t>
      </w:r>
    </w:p>
    <w:p w14:paraId="4C7EB20D" w14:textId="77777777" w:rsidR="00112D5A" w:rsidRDefault="00000000">
      <w:r>
        <w:rPr>
          <w:b/>
        </w:rPr>
        <w:t>SOURCE TITLE</w:t>
      </w:r>
    </w:p>
    <w:p w14:paraId="33817D75" w14:textId="77777777" w:rsidR="00112D5A" w:rsidRDefault="00000000">
      <w:r>
        <w:t>Appl Environ Microbiol</w:t>
      </w:r>
    </w:p>
    <w:p w14:paraId="09B6B817" w14:textId="77777777" w:rsidR="00112D5A" w:rsidRDefault="00000000">
      <w:r>
        <w:rPr>
          <w:b/>
        </w:rPr>
        <w:t>PUBLICATION YEAR</w:t>
      </w:r>
    </w:p>
    <w:p w14:paraId="41C101E1" w14:textId="77777777" w:rsidR="00112D5A" w:rsidRDefault="00000000">
      <w:r>
        <w:t>2018</w:t>
      </w:r>
    </w:p>
    <w:p w14:paraId="2471DF12" w14:textId="77777777" w:rsidR="00112D5A" w:rsidRDefault="00000000">
      <w:r>
        <w:rPr>
          <w:b/>
        </w:rPr>
        <w:t>VOLUME</w:t>
      </w:r>
    </w:p>
    <w:p w14:paraId="3F877035" w14:textId="77777777" w:rsidR="00112D5A" w:rsidRDefault="00000000">
      <w:r>
        <w:t>84</w:t>
      </w:r>
    </w:p>
    <w:p w14:paraId="49E883B6" w14:textId="77777777" w:rsidR="00112D5A" w:rsidRDefault="00000000">
      <w:r>
        <w:rPr>
          <w:b/>
        </w:rPr>
        <w:t>ISSUE</w:t>
      </w:r>
    </w:p>
    <w:p w14:paraId="7811AA84" w14:textId="77777777" w:rsidR="00112D5A" w:rsidRDefault="00000000">
      <w:r>
        <w:t>22</w:t>
      </w:r>
    </w:p>
    <w:p w14:paraId="58C77C25" w14:textId="77777777" w:rsidR="00112D5A" w:rsidRDefault="00000000">
      <w:r>
        <w:rPr>
          <w:b/>
        </w:rPr>
        <w:t>FIRST PAGE</w:t>
      </w:r>
    </w:p>
    <w:p w14:paraId="77F26A62" w14:textId="77777777" w:rsidR="00112D5A" w:rsidRDefault="00000000">
      <w:r>
        <w:t>e01680-18</w:t>
      </w:r>
    </w:p>
    <w:p w14:paraId="29E834BA" w14:textId="77777777" w:rsidR="00112D5A" w:rsidRDefault="00000000">
      <w:r>
        <w:rPr>
          <w:b/>
        </w:rPr>
        <w:t>DOI</w:t>
      </w:r>
    </w:p>
    <w:p w14:paraId="4C3B989D" w14:textId="77777777" w:rsidR="00112D5A" w:rsidRDefault="00000000">
      <w:r>
        <w:t>10.1128/AEM.01680-18</w:t>
      </w:r>
    </w:p>
    <w:p w14:paraId="255A9F18" w14:textId="77777777" w:rsidR="00112D5A" w:rsidRDefault="00000000">
      <w:r>
        <w:rPr>
          <w:b/>
        </w:rPr>
        <w:t>PMID</w:t>
      </w:r>
    </w:p>
    <w:p w14:paraId="20963051" w14:textId="77777777" w:rsidR="00112D5A" w:rsidRDefault="00000000">
      <w:r>
        <w:t>30171008</w:t>
      </w:r>
    </w:p>
    <w:p w14:paraId="3CC849AD" w14:textId="77777777" w:rsidR="00112D5A" w:rsidRDefault="00000000">
      <w:r>
        <w:rPr>
          <w:b/>
        </w:rPr>
        <w:t>PMCID</w:t>
      </w:r>
    </w:p>
    <w:p w14:paraId="6ABF38CD" w14:textId="77777777" w:rsidR="00112D5A" w:rsidRDefault="00000000">
      <w:r>
        <w:t>PMC6210109</w:t>
      </w:r>
    </w:p>
    <w:p w14:paraId="44F31133" w14:textId="77777777" w:rsidR="00112D5A" w:rsidRDefault="00112D5A"/>
    <w:p w14:paraId="3BE7AD9D" w14:textId="77777777" w:rsidR="00112D5A" w:rsidRDefault="00000000">
      <w:r>
        <w:rPr>
          <w:b/>
        </w:rPr>
        <w:t>RECORD 21</w:t>
      </w:r>
    </w:p>
    <w:p w14:paraId="41FC42F1" w14:textId="77777777" w:rsidR="00112D5A" w:rsidRDefault="00000000">
      <w:r>
        <w:rPr>
          <w:b/>
        </w:rPr>
        <w:t>TITLE</w:t>
      </w:r>
    </w:p>
    <w:p w14:paraId="05A0E867" w14:textId="77777777" w:rsidR="00112D5A" w:rsidRDefault="00000000">
      <w:r>
        <w:t>Hospital Microbiome Variations As Analyzed by High-Throughput Sequencing</w:t>
      </w:r>
    </w:p>
    <w:p w14:paraId="09006A86" w14:textId="77777777" w:rsidR="00112D5A" w:rsidRDefault="00000000">
      <w:r>
        <w:rPr>
          <w:b/>
        </w:rPr>
        <w:t>AUTHOR NAMES</w:t>
      </w:r>
    </w:p>
    <w:p w14:paraId="70034582" w14:textId="77777777" w:rsidR="00112D5A" w:rsidRDefault="00000000">
      <w:r>
        <w:t>ElRakaiby MT, Gamal-Eldin S, Amin MA, Aziz RK.</w:t>
      </w:r>
    </w:p>
    <w:p w14:paraId="488E7A39" w14:textId="77777777" w:rsidR="00112D5A" w:rsidRDefault="00000000">
      <w:r>
        <w:rPr>
          <w:b/>
        </w:rPr>
        <w:t>SOURCE TITLE</w:t>
      </w:r>
    </w:p>
    <w:p w14:paraId="1CF3A910" w14:textId="77777777" w:rsidR="00112D5A" w:rsidRDefault="00000000">
      <w:r>
        <w:t>OMICS</w:t>
      </w:r>
    </w:p>
    <w:p w14:paraId="4AA981CF" w14:textId="77777777" w:rsidR="00112D5A" w:rsidRDefault="00000000">
      <w:r>
        <w:rPr>
          <w:b/>
        </w:rPr>
        <w:t>PUBLICATION YEAR</w:t>
      </w:r>
    </w:p>
    <w:p w14:paraId="63E5C879" w14:textId="77777777" w:rsidR="00112D5A" w:rsidRDefault="00000000">
      <w:r>
        <w:t>2019</w:t>
      </w:r>
    </w:p>
    <w:p w14:paraId="0148C7D7" w14:textId="77777777" w:rsidR="00112D5A" w:rsidRDefault="00000000">
      <w:r>
        <w:rPr>
          <w:b/>
        </w:rPr>
        <w:t>VOLUME</w:t>
      </w:r>
    </w:p>
    <w:p w14:paraId="60273C93" w14:textId="77777777" w:rsidR="00112D5A" w:rsidRDefault="00000000">
      <w:r>
        <w:t>23</w:t>
      </w:r>
    </w:p>
    <w:p w14:paraId="5C4BB974" w14:textId="77777777" w:rsidR="00112D5A" w:rsidRDefault="00000000">
      <w:r>
        <w:rPr>
          <w:b/>
        </w:rPr>
        <w:t>ISSUE</w:t>
      </w:r>
    </w:p>
    <w:p w14:paraId="60168B94" w14:textId="77777777" w:rsidR="00112D5A" w:rsidRDefault="00000000">
      <w:r>
        <w:t>9</w:t>
      </w:r>
    </w:p>
    <w:p w14:paraId="5BF590F2" w14:textId="77777777" w:rsidR="00112D5A" w:rsidRDefault="00000000">
      <w:r>
        <w:rPr>
          <w:b/>
        </w:rPr>
        <w:t>FIRST PAGE</w:t>
      </w:r>
    </w:p>
    <w:p w14:paraId="76C66821" w14:textId="77777777" w:rsidR="00112D5A" w:rsidRDefault="00000000">
      <w:r>
        <w:t>426-438</w:t>
      </w:r>
    </w:p>
    <w:p w14:paraId="3495C07C" w14:textId="77777777" w:rsidR="00112D5A" w:rsidRDefault="00000000">
      <w:r>
        <w:rPr>
          <w:b/>
        </w:rPr>
        <w:t>DOI</w:t>
      </w:r>
    </w:p>
    <w:p w14:paraId="700630AE" w14:textId="77777777" w:rsidR="00112D5A" w:rsidRDefault="00000000">
      <w:r>
        <w:t>10.1089/omi.2019.0111</w:t>
      </w:r>
    </w:p>
    <w:p w14:paraId="38868909" w14:textId="77777777" w:rsidR="00112D5A" w:rsidRDefault="00000000">
      <w:r>
        <w:rPr>
          <w:b/>
        </w:rPr>
        <w:t>PMID</w:t>
      </w:r>
    </w:p>
    <w:p w14:paraId="1C43E1A2" w14:textId="77777777" w:rsidR="00112D5A" w:rsidRDefault="00000000">
      <w:r>
        <w:t>31393213</w:t>
      </w:r>
    </w:p>
    <w:p w14:paraId="7333C2A4" w14:textId="77777777" w:rsidR="00112D5A" w:rsidRDefault="00112D5A"/>
    <w:p w14:paraId="23BEEFA9" w14:textId="77777777" w:rsidR="00112D5A" w:rsidRDefault="00000000">
      <w:r>
        <w:rPr>
          <w:b/>
        </w:rPr>
        <w:t>RECORD 22</w:t>
      </w:r>
    </w:p>
    <w:p w14:paraId="6EFCF764" w14:textId="77777777" w:rsidR="00112D5A" w:rsidRDefault="00000000">
      <w:r>
        <w:rPr>
          <w:b/>
        </w:rPr>
        <w:t>TITLE</w:t>
      </w:r>
    </w:p>
    <w:p w14:paraId="79AB9EBA" w14:textId="77777777" w:rsidR="00112D5A" w:rsidRDefault="00000000">
      <w:r>
        <w:t>Spatiotemporal variation of the indoor mycobiome in daycare centers</w:t>
      </w:r>
    </w:p>
    <w:p w14:paraId="47F538E3" w14:textId="77777777" w:rsidR="00112D5A" w:rsidRDefault="00000000">
      <w:r>
        <w:rPr>
          <w:b/>
        </w:rPr>
        <w:t>AUTHOR NAMES</w:t>
      </w:r>
    </w:p>
    <w:p w14:paraId="259424EC" w14:textId="77777777" w:rsidR="00112D5A" w:rsidRDefault="00000000">
      <w:r>
        <w:t>Estensmo ELF, Morgado L, Maurice S, Martin-Sanchez PM, Engh IB, Mattsson J, Kauserud H, Skrede I.</w:t>
      </w:r>
    </w:p>
    <w:p w14:paraId="3F593E03" w14:textId="77777777" w:rsidR="00112D5A" w:rsidRDefault="00000000">
      <w:r>
        <w:rPr>
          <w:b/>
        </w:rPr>
        <w:t>SOURCE TITLE</w:t>
      </w:r>
    </w:p>
    <w:p w14:paraId="5DACCF7B" w14:textId="77777777" w:rsidR="00112D5A" w:rsidRDefault="00000000">
      <w:r>
        <w:t>Microbiome</w:t>
      </w:r>
    </w:p>
    <w:p w14:paraId="49A08C15" w14:textId="77777777" w:rsidR="00112D5A" w:rsidRDefault="00000000">
      <w:r>
        <w:rPr>
          <w:b/>
        </w:rPr>
        <w:t>PUBLICATION YEAR</w:t>
      </w:r>
    </w:p>
    <w:p w14:paraId="2F2AD8C6" w14:textId="77777777" w:rsidR="00112D5A" w:rsidRDefault="00000000">
      <w:r>
        <w:t>2021</w:t>
      </w:r>
    </w:p>
    <w:p w14:paraId="19CAE0ED" w14:textId="77777777" w:rsidR="00112D5A" w:rsidRDefault="00000000">
      <w:r>
        <w:rPr>
          <w:b/>
        </w:rPr>
        <w:t>VOLUME</w:t>
      </w:r>
    </w:p>
    <w:p w14:paraId="17239208" w14:textId="77777777" w:rsidR="00112D5A" w:rsidRDefault="00000000">
      <w:r>
        <w:t>9</w:t>
      </w:r>
    </w:p>
    <w:p w14:paraId="4AA5FDA5" w14:textId="77777777" w:rsidR="00112D5A" w:rsidRDefault="00000000">
      <w:r>
        <w:rPr>
          <w:b/>
        </w:rPr>
        <w:t>ISSUE</w:t>
      </w:r>
    </w:p>
    <w:p w14:paraId="5D007A62" w14:textId="77777777" w:rsidR="00112D5A" w:rsidRDefault="00000000">
      <w:r>
        <w:t>1</w:t>
      </w:r>
    </w:p>
    <w:p w14:paraId="7663DA77" w14:textId="77777777" w:rsidR="00112D5A" w:rsidRDefault="00000000">
      <w:r>
        <w:rPr>
          <w:b/>
        </w:rPr>
        <w:t>FIRST PAGE</w:t>
      </w:r>
    </w:p>
    <w:p w14:paraId="6FC0F167" w14:textId="77777777" w:rsidR="00112D5A" w:rsidRDefault="00000000">
      <w:r>
        <w:t>220</w:t>
      </w:r>
    </w:p>
    <w:p w14:paraId="57F9E517" w14:textId="77777777" w:rsidR="00112D5A" w:rsidRDefault="00000000">
      <w:r>
        <w:rPr>
          <w:b/>
        </w:rPr>
        <w:t>DOI</w:t>
      </w:r>
    </w:p>
    <w:p w14:paraId="28D69A1E" w14:textId="77777777" w:rsidR="00112D5A" w:rsidRDefault="00000000">
      <w:r>
        <w:t>10.1186/s40168-021-01167-x</w:t>
      </w:r>
    </w:p>
    <w:p w14:paraId="4BE346EA" w14:textId="77777777" w:rsidR="00112D5A" w:rsidRDefault="00000000">
      <w:r>
        <w:rPr>
          <w:b/>
        </w:rPr>
        <w:t>PMID</w:t>
      </w:r>
    </w:p>
    <w:p w14:paraId="69246CED" w14:textId="77777777" w:rsidR="00112D5A" w:rsidRDefault="00000000">
      <w:r>
        <w:t>34753520</w:t>
      </w:r>
    </w:p>
    <w:p w14:paraId="3573ABD8" w14:textId="77777777" w:rsidR="00112D5A" w:rsidRDefault="00000000">
      <w:r>
        <w:rPr>
          <w:b/>
        </w:rPr>
        <w:t>PMCID</w:t>
      </w:r>
    </w:p>
    <w:p w14:paraId="31945EF4" w14:textId="77777777" w:rsidR="00112D5A" w:rsidRDefault="00000000">
      <w:r>
        <w:t>PMC8576891</w:t>
      </w:r>
    </w:p>
    <w:p w14:paraId="240B762F" w14:textId="77777777" w:rsidR="00112D5A" w:rsidRDefault="00112D5A"/>
    <w:p w14:paraId="66C19DBF" w14:textId="77777777" w:rsidR="00112D5A" w:rsidRDefault="00000000">
      <w:r>
        <w:rPr>
          <w:b/>
        </w:rPr>
        <w:t>RECORD 23</w:t>
      </w:r>
    </w:p>
    <w:p w14:paraId="2CCD9CD4" w14:textId="77777777" w:rsidR="00112D5A" w:rsidRDefault="00000000">
      <w:r>
        <w:rPr>
          <w:i/>
        </w:rPr>
        <w:t>[Fields could not be reliably auto-separated for this record -- full original citation shown below]</w:t>
      </w:r>
    </w:p>
    <w:p w14:paraId="67062ED4" w14:textId="77777777" w:rsidR="00112D5A" w:rsidRDefault="00000000">
      <w:r>
        <w:rPr>
          <w:b/>
        </w:rPr>
        <w:t>FULL CITATION</w:t>
      </w:r>
    </w:p>
    <w:p w14:paraId="733F7598" w14:textId="77777777" w:rsidR="00112D5A" w:rsidRDefault="00000000">
      <w:r>
        <w:t>Estensmo ELF, Smebye Botnen S, Maurice S, Martin-Sanchez PM, Morgado L, Bjorvand Engh I, Høiland K, Skrede I, Kauserud H. The Indoor Mycobiomes of Daycare Centers Are Affected by Occupancy and Climate. Appl Environ Microbiol. 2022 Mar 22;88(6):e0211321. doi: 10.1128/AEM.02113-21. Epub 2022 Feb 2. PMID: 35196140; PMCID: PMC8939353.</w:t>
      </w:r>
    </w:p>
    <w:p w14:paraId="648F4EB7" w14:textId="77777777" w:rsidR="00112D5A" w:rsidRDefault="00000000">
      <w:r>
        <w:rPr>
          <w:b/>
        </w:rPr>
        <w:t>PUBLICATION YEAR</w:t>
      </w:r>
    </w:p>
    <w:p w14:paraId="68CB9E1E" w14:textId="77777777" w:rsidR="00112D5A" w:rsidRDefault="00000000">
      <w:r>
        <w:t>2022</w:t>
      </w:r>
    </w:p>
    <w:p w14:paraId="667DC45B" w14:textId="77777777" w:rsidR="00112D5A" w:rsidRDefault="00000000">
      <w:r>
        <w:rPr>
          <w:b/>
        </w:rPr>
        <w:t>DOI</w:t>
      </w:r>
    </w:p>
    <w:p w14:paraId="01E2C0A3" w14:textId="77777777" w:rsidR="00112D5A" w:rsidRDefault="00000000">
      <w:r>
        <w:t>10.1128/AEM.02113-21</w:t>
      </w:r>
    </w:p>
    <w:p w14:paraId="7304DE11" w14:textId="77777777" w:rsidR="00112D5A" w:rsidRDefault="00000000">
      <w:r>
        <w:rPr>
          <w:b/>
        </w:rPr>
        <w:t>PMID</w:t>
      </w:r>
    </w:p>
    <w:p w14:paraId="1CC81C81" w14:textId="77777777" w:rsidR="00112D5A" w:rsidRDefault="00000000">
      <w:r>
        <w:t>35196140</w:t>
      </w:r>
    </w:p>
    <w:p w14:paraId="43FA41AD" w14:textId="77777777" w:rsidR="00112D5A" w:rsidRDefault="00112D5A"/>
    <w:p w14:paraId="72B66841" w14:textId="77777777" w:rsidR="00112D5A" w:rsidRDefault="00000000">
      <w:r>
        <w:rPr>
          <w:b/>
        </w:rPr>
        <w:t>RECORD 24</w:t>
      </w:r>
    </w:p>
    <w:p w14:paraId="5ACA80B8" w14:textId="77777777" w:rsidR="00112D5A" w:rsidRDefault="00000000">
      <w:r>
        <w:rPr>
          <w:i/>
        </w:rPr>
        <w:t>[Fields could not be reliably auto-separated for this record -- full original citation shown below]</w:t>
      </w:r>
    </w:p>
    <w:p w14:paraId="25B8FD78" w14:textId="77777777" w:rsidR="00112D5A" w:rsidRDefault="00000000">
      <w:r>
        <w:rPr>
          <w:b/>
        </w:rPr>
        <w:t>FULL CITATION</w:t>
      </w:r>
    </w:p>
    <w:p w14:paraId="44E0AA47" w14:textId="77777777" w:rsidR="00112D5A" w:rsidRDefault="00000000">
      <w:r>
        <w:t>Fahimipour AK, Hartmann EM, Siemens A, Kline J, Levin DA, Wilson H, Betancourt-Román CM, Brown GZ, Fretz M, Northcutt D, Siemens KN, Huttenhower C, Green JL, Van Den Wymelenberg K. Daylight exposure modulates bacterial communities associated with household dust. Microbiome. 2018 Oct 18;6(1):175. doi: 10.1186/s40168-018-0559-4. PMID: 30333051; PMCID: PMC6193304.</w:t>
      </w:r>
    </w:p>
    <w:p w14:paraId="79F13CC8" w14:textId="77777777" w:rsidR="00112D5A" w:rsidRDefault="00000000">
      <w:r>
        <w:rPr>
          <w:b/>
        </w:rPr>
        <w:t>PUBLICATION YEAR</w:t>
      </w:r>
    </w:p>
    <w:p w14:paraId="36B5C070" w14:textId="77777777" w:rsidR="00112D5A" w:rsidRDefault="00000000">
      <w:r>
        <w:t>2018</w:t>
      </w:r>
    </w:p>
    <w:p w14:paraId="75A46539" w14:textId="77777777" w:rsidR="00112D5A" w:rsidRDefault="00000000">
      <w:r>
        <w:rPr>
          <w:b/>
        </w:rPr>
        <w:t>DOI</w:t>
      </w:r>
    </w:p>
    <w:p w14:paraId="3ECC220F" w14:textId="77777777" w:rsidR="00112D5A" w:rsidRDefault="00000000">
      <w:r>
        <w:t>10.1186/s40168-018-0559-4</w:t>
      </w:r>
    </w:p>
    <w:p w14:paraId="38437816" w14:textId="77777777" w:rsidR="00112D5A" w:rsidRDefault="00000000">
      <w:r>
        <w:rPr>
          <w:b/>
        </w:rPr>
        <w:t>PMID</w:t>
      </w:r>
    </w:p>
    <w:p w14:paraId="0F62A748" w14:textId="77777777" w:rsidR="00112D5A" w:rsidRDefault="00000000">
      <w:r>
        <w:t>30333051</w:t>
      </w:r>
    </w:p>
    <w:p w14:paraId="56B82CFA" w14:textId="77777777" w:rsidR="00112D5A" w:rsidRDefault="00112D5A"/>
    <w:p w14:paraId="72A25905" w14:textId="77777777" w:rsidR="00112D5A" w:rsidRDefault="00000000">
      <w:r>
        <w:rPr>
          <w:b/>
        </w:rPr>
        <w:t>RECORD 25</w:t>
      </w:r>
    </w:p>
    <w:p w14:paraId="593E0BBA" w14:textId="77777777" w:rsidR="00112D5A" w:rsidRDefault="00000000">
      <w:r>
        <w:rPr>
          <w:b/>
        </w:rPr>
        <w:t>TITLE</w:t>
      </w:r>
    </w:p>
    <w:p w14:paraId="3C54C29A" w14:textId="77777777" w:rsidR="00112D5A" w:rsidRDefault="00000000">
      <w:r>
        <w:t>Association of indoor microbial aerosols with respiratory symptoms among under-five children: a systematic review and meta-analysis</w:t>
      </w:r>
    </w:p>
    <w:p w14:paraId="1ABA543B" w14:textId="77777777" w:rsidR="00112D5A" w:rsidRDefault="00000000">
      <w:r>
        <w:rPr>
          <w:b/>
        </w:rPr>
        <w:t>AUTHOR NAMES</w:t>
      </w:r>
    </w:p>
    <w:p w14:paraId="793E1D71" w14:textId="77777777" w:rsidR="00112D5A" w:rsidRDefault="00000000">
      <w:r>
        <w:t>Fakunle AG, Jafta N, Naidoo RN, Smit LAM.</w:t>
      </w:r>
    </w:p>
    <w:p w14:paraId="5EFC793A" w14:textId="77777777" w:rsidR="00112D5A" w:rsidRDefault="00000000">
      <w:r>
        <w:rPr>
          <w:b/>
        </w:rPr>
        <w:t>SOURCE TITLE</w:t>
      </w:r>
    </w:p>
    <w:p w14:paraId="16C3859B" w14:textId="77777777" w:rsidR="00112D5A" w:rsidRDefault="00000000">
      <w:r>
        <w:t>Environ Health</w:t>
      </w:r>
    </w:p>
    <w:p w14:paraId="65E9557C" w14:textId="77777777" w:rsidR="00112D5A" w:rsidRDefault="00000000">
      <w:r>
        <w:rPr>
          <w:b/>
        </w:rPr>
        <w:t>PUBLICATION YEAR</w:t>
      </w:r>
    </w:p>
    <w:p w14:paraId="43816F81" w14:textId="77777777" w:rsidR="00112D5A" w:rsidRDefault="00000000">
      <w:r>
        <w:t>2021</w:t>
      </w:r>
    </w:p>
    <w:p w14:paraId="579F928F" w14:textId="77777777" w:rsidR="00112D5A" w:rsidRDefault="00000000">
      <w:r>
        <w:rPr>
          <w:b/>
        </w:rPr>
        <w:t>VOLUME</w:t>
      </w:r>
    </w:p>
    <w:p w14:paraId="1FC66AF7" w14:textId="77777777" w:rsidR="00112D5A" w:rsidRDefault="00000000">
      <w:r>
        <w:t>20</w:t>
      </w:r>
    </w:p>
    <w:p w14:paraId="1A02589B" w14:textId="77777777" w:rsidR="00112D5A" w:rsidRDefault="00000000">
      <w:r>
        <w:rPr>
          <w:b/>
        </w:rPr>
        <w:t>ISSUE</w:t>
      </w:r>
    </w:p>
    <w:p w14:paraId="670DE1BC" w14:textId="77777777" w:rsidR="00112D5A" w:rsidRDefault="00000000">
      <w:r>
        <w:t>1</w:t>
      </w:r>
    </w:p>
    <w:p w14:paraId="1A99E8AD" w14:textId="77777777" w:rsidR="00112D5A" w:rsidRDefault="00000000">
      <w:r>
        <w:rPr>
          <w:b/>
        </w:rPr>
        <w:t>FIRST PAGE</w:t>
      </w:r>
    </w:p>
    <w:p w14:paraId="1D800699" w14:textId="77777777" w:rsidR="00112D5A" w:rsidRDefault="00000000">
      <w:r>
        <w:t>77</w:t>
      </w:r>
    </w:p>
    <w:p w14:paraId="5389D593" w14:textId="77777777" w:rsidR="00112D5A" w:rsidRDefault="00000000">
      <w:r>
        <w:rPr>
          <w:b/>
        </w:rPr>
        <w:t>DOI</w:t>
      </w:r>
    </w:p>
    <w:p w14:paraId="69D358DE" w14:textId="77777777" w:rsidR="00112D5A" w:rsidRDefault="00000000">
      <w:r>
        <w:t>10.1186/s12940-021-00759-2</w:t>
      </w:r>
    </w:p>
    <w:p w14:paraId="6C052F23" w14:textId="77777777" w:rsidR="00112D5A" w:rsidRDefault="00000000">
      <w:r>
        <w:rPr>
          <w:b/>
        </w:rPr>
        <w:t>PMID</w:t>
      </w:r>
    </w:p>
    <w:p w14:paraId="1DEE4089" w14:textId="77777777" w:rsidR="00112D5A" w:rsidRDefault="00000000">
      <w:r>
        <w:t>34210330</w:t>
      </w:r>
    </w:p>
    <w:p w14:paraId="582E941F" w14:textId="77777777" w:rsidR="00112D5A" w:rsidRDefault="00000000">
      <w:r>
        <w:rPr>
          <w:b/>
        </w:rPr>
        <w:t>PMCID</w:t>
      </w:r>
    </w:p>
    <w:p w14:paraId="0DF546A0" w14:textId="77777777" w:rsidR="00112D5A" w:rsidRDefault="00000000">
      <w:r>
        <w:t>PMC8252236</w:t>
      </w:r>
    </w:p>
    <w:p w14:paraId="15A3280B" w14:textId="77777777" w:rsidR="00112D5A" w:rsidRDefault="00112D5A"/>
    <w:p w14:paraId="2F43DF27" w14:textId="77777777" w:rsidR="00112D5A" w:rsidRDefault="00000000">
      <w:r>
        <w:rPr>
          <w:b/>
        </w:rPr>
        <w:t>RECORD 26</w:t>
      </w:r>
    </w:p>
    <w:p w14:paraId="59D494A3" w14:textId="77777777" w:rsidR="00112D5A" w:rsidRDefault="00000000">
      <w:r>
        <w:rPr>
          <w:b/>
        </w:rPr>
        <w:t>TITLE</w:t>
      </w:r>
    </w:p>
    <w:p w14:paraId="4B571744" w14:textId="77777777" w:rsidR="00112D5A" w:rsidRDefault="00000000">
      <w:r>
        <w:t>Indoor microbiome and risk of lower respiratory tract infections among children under-five years: A meta- analysis</w:t>
      </w:r>
    </w:p>
    <w:p w14:paraId="672474AD" w14:textId="77777777" w:rsidR="00112D5A" w:rsidRDefault="00000000">
      <w:r>
        <w:rPr>
          <w:b/>
        </w:rPr>
        <w:t>AUTHOR NAMES</w:t>
      </w:r>
    </w:p>
    <w:p w14:paraId="7C9CFD0A" w14:textId="77777777" w:rsidR="00112D5A" w:rsidRDefault="00000000">
      <w:r>
        <w:t>Fakunle AG, Jafta N, Okekunle AP, Naidoo RN.</w:t>
      </w:r>
    </w:p>
    <w:p w14:paraId="2DA473ED" w14:textId="77777777" w:rsidR="00112D5A" w:rsidRDefault="00000000">
      <w:r>
        <w:rPr>
          <w:b/>
        </w:rPr>
        <w:t>SOURCE TITLE</w:t>
      </w:r>
    </w:p>
    <w:p w14:paraId="1900185A" w14:textId="77777777" w:rsidR="00112D5A" w:rsidRDefault="00000000">
      <w:r>
        <w:t>Indoor Air</w:t>
      </w:r>
    </w:p>
    <w:p w14:paraId="33B2F296" w14:textId="77777777" w:rsidR="00112D5A" w:rsidRDefault="00000000">
      <w:r>
        <w:rPr>
          <w:b/>
        </w:rPr>
        <w:t>PUBLICATION YEAR</w:t>
      </w:r>
    </w:p>
    <w:p w14:paraId="73113FAD" w14:textId="77777777" w:rsidR="00112D5A" w:rsidRDefault="00000000">
      <w:r>
        <w:t>2020</w:t>
      </w:r>
    </w:p>
    <w:p w14:paraId="77C4D238" w14:textId="77777777" w:rsidR="00112D5A" w:rsidRDefault="00000000">
      <w:r>
        <w:rPr>
          <w:b/>
        </w:rPr>
        <w:t>VOLUME</w:t>
      </w:r>
    </w:p>
    <w:p w14:paraId="54C1B0A5" w14:textId="77777777" w:rsidR="00112D5A" w:rsidRDefault="00000000">
      <w:r>
        <w:t>30</w:t>
      </w:r>
    </w:p>
    <w:p w14:paraId="25A27EFD" w14:textId="77777777" w:rsidR="00112D5A" w:rsidRDefault="00000000">
      <w:r>
        <w:rPr>
          <w:b/>
        </w:rPr>
        <w:t>ISSUE</w:t>
      </w:r>
    </w:p>
    <w:p w14:paraId="65EE699A" w14:textId="77777777" w:rsidR="00112D5A" w:rsidRDefault="00000000">
      <w:r>
        <w:t>5</w:t>
      </w:r>
    </w:p>
    <w:p w14:paraId="065633E8" w14:textId="77777777" w:rsidR="00112D5A" w:rsidRDefault="00000000">
      <w:r>
        <w:rPr>
          <w:b/>
        </w:rPr>
        <w:t>FIRST PAGE</w:t>
      </w:r>
    </w:p>
    <w:p w14:paraId="34120188" w14:textId="77777777" w:rsidR="00112D5A" w:rsidRDefault="00000000">
      <w:r>
        <w:t>795-804</w:t>
      </w:r>
    </w:p>
    <w:p w14:paraId="31D1855D" w14:textId="77777777" w:rsidR="00112D5A" w:rsidRDefault="00000000">
      <w:r>
        <w:rPr>
          <w:b/>
        </w:rPr>
        <w:t>DOI</w:t>
      </w:r>
    </w:p>
    <w:p w14:paraId="4DF61B26" w14:textId="77777777" w:rsidR="00112D5A" w:rsidRDefault="00000000">
      <w:r>
        <w:t>10.1111/ina.12698</w:t>
      </w:r>
    </w:p>
    <w:p w14:paraId="757C5CE3" w14:textId="77777777" w:rsidR="00112D5A" w:rsidRDefault="00000000">
      <w:r>
        <w:rPr>
          <w:b/>
        </w:rPr>
        <w:t>PMID</w:t>
      </w:r>
    </w:p>
    <w:p w14:paraId="3F0479BC" w14:textId="77777777" w:rsidR="00112D5A" w:rsidRDefault="00000000">
      <w:r>
        <w:t>32462684</w:t>
      </w:r>
    </w:p>
    <w:p w14:paraId="29BEF225" w14:textId="77777777" w:rsidR="00112D5A" w:rsidRDefault="00112D5A"/>
    <w:p w14:paraId="1D5C4EE9" w14:textId="77777777" w:rsidR="00112D5A" w:rsidRDefault="00000000">
      <w:r>
        <w:rPr>
          <w:b/>
        </w:rPr>
        <w:t>RECORD 27</w:t>
      </w:r>
    </w:p>
    <w:p w14:paraId="794BEF79" w14:textId="77777777" w:rsidR="00112D5A" w:rsidRDefault="00000000">
      <w:r>
        <w:rPr>
          <w:b/>
        </w:rPr>
        <w:t>TITLE</w:t>
      </w:r>
    </w:p>
    <w:p w14:paraId="712EE2F3" w14:textId="77777777" w:rsidR="00112D5A" w:rsidRDefault="00000000">
      <w:r>
        <w:t>Opportunistic pathogens enriched in showerhead biofilms</w:t>
      </w:r>
    </w:p>
    <w:p w14:paraId="2EC576FE" w14:textId="77777777" w:rsidR="00112D5A" w:rsidRDefault="00000000">
      <w:r>
        <w:rPr>
          <w:b/>
        </w:rPr>
        <w:t>AUTHOR NAMES</w:t>
      </w:r>
    </w:p>
    <w:p w14:paraId="6872CBB5" w14:textId="77777777" w:rsidR="00112D5A" w:rsidRDefault="00000000">
      <w:r>
        <w:t>Feazel LM, Baumgartner LK, Peterson KL, Frank DN, Harris JK, Pace NR.</w:t>
      </w:r>
    </w:p>
    <w:p w14:paraId="16FDCC01" w14:textId="77777777" w:rsidR="00112D5A" w:rsidRDefault="00000000">
      <w:r>
        <w:rPr>
          <w:b/>
        </w:rPr>
        <w:t>SOURCE TITLE</w:t>
      </w:r>
    </w:p>
    <w:p w14:paraId="2187EF66" w14:textId="77777777" w:rsidR="00112D5A" w:rsidRDefault="00000000">
      <w:r>
        <w:t>Proc Natl Acad Sci U S A</w:t>
      </w:r>
    </w:p>
    <w:p w14:paraId="76F7D5E5" w14:textId="77777777" w:rsidR="00112D5A" w:rsidRDefault="00000000">
      <w:r>
        <w:rPr>
          <w:b/>
        </w:rPr>
        <w:t>PUBLICATION YEAR</w:t>
      </w:r>
    </w:p>
    <w:p w14:paraId="1CD5BB16" w14:textId="77777777" w:rsidR="00112D5A" w:rsidRDefault="00000000">
      <w:r>
        <w:t>2009</w:t>
      </w:r>
    </w:p>
    <w:p w14:paraId="4E770F70" w14:textId="77777777" w:rsidR="00112D5A" w:rsidRDefault="00000000">
      <w:r>
        <w:rPr>
          <w:b/>
        </w:rPr>
        <w:t>VOLUME</w:t>
      </w:r>
    </w:p>
    <w:p w14:paraId="48980A5D" w14:textId="77777777" w:rsidR="00112D5A" w:rsidRDefault="00000000">
      <w:r>
        <w:t>106</w:t>
      </w:r>
    </w:p>
    <w:p w14:paraId="0BD260FD" w14:textId="77777777" w:rsidR="00112D5A" w:rsidRDefault="00000000">
      <w:r>
        <w:rPr>
          <w:b/>
        </w:rPr>
        <w:t>ISSUE</w:t>
      </w:r>
    </w:p>
    <w:p w14:paraId="20DF7D2A" w14:textId="77777777" w:rsidR="00112D5A" w:rsidRDefault="00000000">
      <w:r>
        <w:t>38</w:t>
      </w:r>
    </w:p>
    <w:p w14:paraId="38D17107" w14:textId="77777777" w:rsidR="00112D5A" w:rsidRDefault="00000000">
      <w:r>
        <w:rPr>
          <w:b/>
        </w:rPr>
        <w:t>FIRST PAGE</w:t>
      </w:r>
    </w:p>
    <w:p w14:paraId="55E9D8EE" w14:textId="77777777" w:rsidR="00112D5A" w:rsidRDefault="00000000">
      <w:r>
        <w:t>16393-9</w:t>
      </w:r>
    </w:p>
    <w:p w14:paraId="073415EE" w14:textId="77777777" w:rsidR="00112D5A" w:rsidRDefault="00000000">
      <w:r>
        <w:rPr>
          <w:b/>
        </w:rPr>
        <w:t>DOI</w:t>
      </w:r>
    </w:p>
    <w:p w14:paraId="7439FB6A" w14:textId="77777777" w:rsidR="00112D5A" w:rsidRDefault="00000000">
      <w:r>
        <w:t>10.1073/pnas.0908446106</w:t>
      </w:r>
    </w:p>
    <w:p w14:paraId="6F6EF4EF" w14:textId="77777777" w:rsidR="00112D5A" w:rsidRDefault="00000000">
      <w:r>
        <w:rPr>
          <w:b/>
        </w:rPr>
        <w:t>PMID</w:t>
      </w:r>
    </w:p>
    <w:p w14:paraId="0EB77687" w14:textId="77777777" w:rsidR="00112D5A" w:rsidRDefault="00000000">
      <w:r>
        <w:t>19805310</w:t>
      </w:r>
    </w:p>
    <w:p w14:paraId="2F4ADCB4" w14:textId="77777777" w:rsidR="00112D5A" w:rsidRDefault="00000000">
      <w:r>
        <w:rPr>
          <w:b/>
        </w:rPr>
        <w:t>PMCID</w:t>
      </w:r>
    </w:p>
    <w:p w14:paraId="6601C00D" w14:textId="77777777" w:rsidR="00112D5A" w:rsidRDefault="00000000">
      <w:r>
        <w:t>PMC2752528</w:t>
      </w:r>
    </w:p>
    <w:p w14:paraId="6C31AAAE" w14:textId="77777777" w:rsidR="00112D5A" w:rsidRDefault="00112D5A"/>
    <w:p w14:paraId="486DCDFF" w14:textId="77777777" w:rsidR="00112D5A" w:rsidRDefault="00000000">
      <w:r>
        <w:rPr>
          <w:b/>
        </w:rPr>
        <w:t>RECORD 28</w:t>
      </w:r>
    </w:p>
    <w:p w14:paraId="378481FC" w14:textId="77777777" w:rsidR="00112D5A" w:rsidRDefault="00000000">
      <w:r>
        <w:rPr>
          <w:b/>
        </w:rPr>
        <w:t>TITLE</w:t>
      </w:r>
    </w:p>
    <w:p w14:paraId="717B6BEC" w14:textId="77777777" w:rsidR="00112D5A" w:rsidRDefault="00000000">
      <w:r>
        <w:t>Species Diversity and Functional Prediction of Soil Bacterial Communities in Constructed Wetlands with Different Plant Conditions</w:t>
      </w:r>
    </w:p>
    <w:p w14:paraId="26E83299" w14:textId="77777777" w:rsidR="00112D5A" w:rsidRDefault="00000000">
      <w:r>
        <w:rPr>
          <w:b/>
        </w:rPr>
        <w:t>AUTHOR NAMES</w:t>
      </w:r>
    </w:p>
    <w:p w14:paraId="34E9E6C8" w14:textId="77777777" w:rsidR="00112D5A" w:rsidRDefault="00000000">
      <w:r>
        <w:t>Fu W, Wang Y, Wei W, Li P.</w:t>
      </w:r>
    </w:p>
    <w:p w14:paraId="0C476046" w14:textId="77777777" w:rsidR="00112D5A" w:rsidRDefault="00000000">
      <w:r>
        <w:rPr>
          <w:b/>
        </w:rPr>
        <w:t>SOURCE TITLE</w:t>
      </w:r>
    </w:p>
    <w:p w14:paraId="29451A33" w14:textId="77777777" w:rsidR="00112D5A" w:rsidRDefault="00000000">
      <w:r>
        <w:t>Curr Microbiol</w:t>
      </w:r>
    </w:p>
    <w:p w14:paraId="5B0AD5EA" w14:textId="77777777" w:rsidR="00112D5A" w:rsidRDefault="00000000">
      <w:r>
        <w:rPr>
          <w:b/>
        </w:rPr>
        <w:t>PUBLICATION YEAR</w:t>
      </w:r>
    </w:p>
    <w:p w14:paraId="49BD6579" w14:textId="77777777" w:rsidR="00112D5A" w:rsidRDefault="00000000">
      <w:r>
        <w:t>2019</w:t>
      </w:r>
    </w:p>
    <w:p w14:paraId="01EAA947" w14:textId="77777777" w:rsidR="00112D5A" w:rsidRDefault="00000000">
      <w:r>
        <w:rPr>
          <w:b/>
        </w:rPr>
        <w:t>VOLUME</w:t>
      </w:r>
    </w:p>
    <w:p w14:paraId="226CC5DD" w14:textId="77777777" w:rsidR="00112D5A" w:rsidRDefault="00000000">
      <w:r>
        <w:t>76</w:t>
      </w:r>
    </w:p>
    <w:p w14:paraId="41EF6430" w14:textId="77777777" w:rsidR="00112D5A" w:rsidRDefault="00000000">
      <w:r>
        <w:rPr>
          <w:b/>
        </w:rPr>
        <w:t>ISSUE</w:t>
      </w:r>
    </w:p>
    <w:p w14:paraId="17E3590F" w14:textId="77777777" w:rsidR="00112D5A" w:rsidRDefault="00000000">
      <w:r>
        <w:t>3</w:t>
      </w:r>
    </w:p>
    <w:p w14:paraId="07DC6334" w14:textId="77777777" w:rsidR="00112D5A" w:rsidRDefault="00000000">
      <w:r>
        <w:rPr>
          <w:b/>
        </w:rPr>
        <w:t>FIRST PAGE</w:t>
      </w:r>
    </w:p>
    <w:p w14:paraId="2CD671B2" w14:textId="77777777" w:rsidR="00112D5A" w:rsidRDefault="00000000">
      <w:r>
        <w:t>338-345</w:t>
      </w:r>
    </w:p>
    <w:p w14:paraId="39D48F28" w14:textId="77777777" w:rsidR="00112D5A" w:rsidRDefault="00000000">
      <w:r>
        <w:rPr>
          <w:b/>
        </w:rPr>
        <w:t>DOI</w:t>
      </w:r>
    </w:p>
    <w:p w14:paraId="2A84D50A" w14:textId="77777777" w:rsidR="00112D5A" w:rsidRDefault="00000000">
      <w:r>
        <w:t>10.1007/s00284-019-01634-7</w:t>
      </w:r>
    </w:p>
    <w:p w14:paraId="44ED9C80" w14:textId="77777777" w:rsidR="00112D5A" w:rsidRDefault="00000000">
      <w:r>
        <w:rPr>
          <w:b/>
        </w:rPr>
        <w:t>PMID</w:t>
      </w:r>
    </w:p>
    <w:p w14:paraId="6A99B95B" w14:textId="77777777" w:rsidR="00112D5A" w:rsidRDefault="00000000">
      <w:r>
        <w:t>30680440</w:t>
      </w:r>
    </w:p>
    <w:p w14:paraId="2668D69D" w14:textId="77777777" w:rsidR="00112D5A" w:rsidRDefault="00112D5A"/>
    <w:p w14:paraId="1EFE16DC" w14:textId="77777777" w:rsidR="00112D5A" w:rsidRDefault="00000000">
      <w:r>
        <w:rPr>
          <w:b/>
        </w:rPr>
        <w:t>RECORD 29</w:t>
      </w:r>
    </w:p>
    <w:p w14:paraId="14BFB6E3" w14:textId="77777777" w:rsidR="00112D5A" w:rsidRDefault="00000000">
      <w:r>
        <w:rPr>
          <w:b/>
        </w:rPr>
        <w:t>TITLE</w:t>
      </w:r>
    </w:p>
    <w:p w14:paraId="19D7E873" w14:textId="77777777" w:rsidR="00112D5A" w:rsidRDefault="00000000">
      <w:r>
        <w:t>Ecological succession and viability of human-associated microbiota on restroom surfaces</w:t>
      </w:r>
    </w:p>
    <w:p w14:paraId="0AFD5048" w14:textId="77777777" w:rsidR="00112D5A" w:rsidRDefault="00000000">
      <w:r>
        <w:rPr>
          <w:b/>
        </w:rPr>
        <w:t>AUTHOR NAMES</w:t>
      </w:r>
    </w:p>
    <w:p w14:paraId="32FD9F17" w14:textId="77777777" w:rsidR="00112D5A" w:rsidRDefault="00000000">
      <w:r>
        <w:t>Gibbons SM, Schwartz T, Fouquier J, Mitchell M, Sangwan N, Gilbert JA, Kelley ST.</w:t>
      </w:r>
    </w:p>
    <w:p w14:paraId="46CD1364" w14:textId="77777777" w:rsidR="00112D5A" w:rsidRDefault="00000000">
      <w:r>
        <w:rPr>
          <w:b/>
        </w:rPr>
        <w:t>SOURCE TITLE</w:t>
      </w:r>
    </w:p>
    <w:p w14:paraId="446DBB98" w14:textId="77777777" w:rsidR="00112D5A" w:rsidRDefault="00000000">
      <w:r>
        <w:t>Appl Environ Microbiol</w:t>
      </w:r>
    </w:p>
    <w:p w14:paraId="40C28F02" w14:textId="77777777" w:rsidR="00112D5A" w:rsidRDefault="00000000">
      <w:r>
        <w:rPr>
          <w:b/>
        </w:rPr>
        <w:t>PUBLICATION YEAR</w:t>
      </w:r>
    </w:p>
    <w:p w14:paraId="02F522F0" w14:textId="77777777" w:rsidR="00112D5A" w:rsidRDefault="00000000">
      <w:r>
        <w:t>2015</w:t>
      </w:r>
    </w:p>
    <w:p w14:paraId="1149F12F" w14:textId="77777777" w:rsidR="00112D5A" w:rsidRDefault="00000000">
      <w:r>
        <w:rPr>
          <w:b/>
        </w:rPr>
        <w:t>VOLUME</w:t>
      </w:r>
    </w:p>
    <w:p w14:paraId="5CB6610E" w14:textId="77777777" w:rsidR="00112D5A" w:rsidRDefault="00000000">
      <w:r>
        <w:t>81</w:t>
      </w:r>
    </w:p>
    <w:p w14:paraId="5BB643C8" w14:textId="77777777" w:rsidR="00112D5A" w:rsidRDefault="00000000">
      <w:r>
        <w:rPr>
          <w:b/>
        </w:rPr>
        <w:t>ISSUE</w:t>
      </w:r>
    </w:p>
    <w:p w14:paraId="7A53267F" w14:textId="77777777" w:rsidR="00112D5A" w:rsidRDefault="00000000">
      <w:r>
        <w:t>2</w:t>
      </w:r>
    </w:p>
    <w:p w14:paraId="62F8C3FB" w14:textId="77777777" w:rsidR="00112D5A" w:rsidRDefault="00000000">
      <w:r>
        <w:rPr>
          <w:b/>
        </w:rPr>
        <w:t>FIRST PAGE</w:t>
      </w:r>
    </w:p>
    <w:p w14:paraId="7C83591C" w14:textId="77777777" w:rsidR="00112D5A" w:rsidRDefault="00000000">
      <w:r>
        <w:t>765-73</w:t>
      </w:r>
    </w:p>
    <w:p w14:paraId="55FE7AB6" w14:textId="77777777" w:rsidR="00112D5A" w:rsidRDefault="00000000">
      <w:r>
        <w:rPr>
          <w:b/>
        </w:rPr>
        <w:t>DOI</w:t>
      </w:r>
    </w:p>
    <w:p w14:paraId="1EB6758E" w14:textId="77777777" w:rsidR="00112D5A" w:rsidRDefault="00000000">
      <w:r>
        <w:t>10.1128/AEM.03117-14</w:t>
      </w:r>
    </w:p>
    <w:p w14:paraId="58C88F78" w14:textId="77777777" w:rsidR="00112D5A" w:rsidRDefault="00000000">
      <w:r>
        <w:rPr>
          <w:b/>
        </w:rPr>
        <w:t>PMID</w:t>
      </w:r>
    </w:p>
    <w:p w14:paraId="2134C1FE" w14:textId="77777777" w:rsidR="00112D5A" w:rsidRDefault="00000000">
      <w:r>
        <w:t>25398865</w:t>
      </w:r>
    </w:p>
    <w:p w14:paraId="0002E71F" w14:textId="77777777" w:rsidR="00112D5A" w:rsidRDefault="00000000">
      <w:r>
        <w:rPr>
          <w:b/>
        </w:rPr>
        <w:t>PMCID</w:t>
      </w:r>
    </w:p>
    <w:p w14:paraId="0A694C6F" w14:textId="77777777" w:rsidR="00112D5A" w:rsidRDefault="00000000">
      <w:r>
        <w:t>PMC4277569</w:t>
      </w:r>
    </w:p>
    <w:p w14:paraId="04A5EC56" w14:textId="77777777" w:rsidR="00112D5A" w:rsidRDefault="00112D5A"/>
    <w:p w14:paraId="6C684E6B" w14:textId="77777777" w:rsidR="00112D5A" w:rsidRDefault="00000000">
      <w:r>
        <w:rPr>
          <w:b/>
        </w:rPr>
        <w:t>RECORD 30</w:t>
      </w:r>
    </w:p>
    <w:p w14:paraId="789541EF" w14:textId="77777777" w:rsidR="00112D5A" w:rsidRDefault="00000000">
      <w:r>
        <w:rPr>
          <w:b/>
        </w:rPr>
        <w:t>TITLE</w:t>
      </w:r>
    </w:p>
    <w:p w14:paraId="110F5BE6" w14:textId="77777777" w:rsidR="00112D5A" w:rsidRDefault="00000000">
      <w:r>
        <w:t>The indoors microbiome and human health</w:t>
      </w:r>
    </w:p>
    <w:p w14:paraId="15453397" w14:textId="77777777" w:rsidR="00112D5A" w:rsidRDefault="00000000">
      <w:r>
        <w:rPr>
          <w:b/>
        </w:rPr>
        <w:t>AUTHOR NAMES</w:t>
      </w:r>
    </w:p>
    <w:p w14:paraId="1AD8E1B4" w14:textId="77777777" w:rsidR="00112D5A" w:rsidRDefault="00000000">
      <w:r>
        <w:t>Gilbert JA, Hartmann EM.</w:t>
      </w:r>
    </w:p>
    <w:p w14:paraId="0D577290" w14:textId="77777777" w:rsidR="00112D5A" w:rsidRDefault="00000000">
      <w:r>
        <w:rPr>
          <w:b/>
        </w:rPr>
        <w:t>SOURCE TITLE</w:t>
      </w:r>
    </w:p>
    <w:p w14:paraId="6ED2AC51" w14:textId="77777777" w:rsidR="00112D5A" w:rsidRDefault="00000000">
      <w:r>
        <w:t>Nat Rev Microbiol</w:t>
      </w:r>
    </w:p>
    <w:p w14:paraId="23298D7F" w14:textId="77777777" w:rsidR="00112D5A" w:rsidRDefault="00000000">
      <w:r>
        <w:rPr>
          <w:b/>
        </w:rPr>
        <w:t>PUBLICATION YEAR</w:t>
      </w:r>
    </w:p>
    <w:p w14:paraId="0C261489" w14:textId="77777777" w:rsidR="00112D5A" w:rsidRDefault="00000000">
      <w:r>
        <w:t>2024</w:t>
      </w:r>
    </w:p>
    <w:p w14:paraId="2BEE859E" w14:textId="77777777" w:rsidR="00112D5A" w:rsidRDefault="00000000">
      <w:r>
        <w:rPr>
          <w:b/>
        </w:rPr>
        <w:t>VOLUME</w:t>
      </w:r>
    </w:p>
    <w:p w14:paraId="7888BA90" w14:textId="77777777" w:rsidR="00112D5A" w:rsidRDefault="00000000">
      <w:r>
        <w:t>22</w:t>
      </w:r>
    </w:p>
    <w:p w14:paraId="306A210C" w14:textId="77777777" w:rsidR="00112D5A" w:rsidRDefault="00000000">
      <w:r>
        <w:rPr>
          <w:b/>
        </w:rPr>
        <w:t>ISSUE</w:t>
      </w:r>
    </w:p>
    <w:p w14:paraId="72829136" w14:textId="77777777" w:rsidR="00112D5A" w:rsidRDefault="00000000">
      <w:r>
        <w:t>12</w:t>
      </w:r>
    </w:p>
    <w:p w14:paraId="1609CC3E" w14:textId="77777777" w:rsidR="00112D5A" w:rsidRDefault="00000000">
      <w:r>
        <w:rPr>
          <w:b/>
        </w:rPr>
        <w:t>FIRST PAGE</w:t>
      </w:r>
    </w:p>
    <w:p w14:paraId="10ED1150" w14:textId="77777777" w:rsidR="00112D5A" w:rsidRDefault="00000000">
      <w:r>
        <w:t>742-755</w:t>
      </w:r>
    </w:p>
    <w:p w14:paraId="71BDD2AC" w14:textId="77777777" w:rsidR="00112D5A" w:rsidRDefault="00000000">
      <w:r>
        <w:rPr>
          <w:b/>
        </w:rPr>
        <w:t>DOI</w:t>
      </w:r>
    </w:p>
    <w:p w14:paraId="1A47FB8F" w14:textId="77777777" w:rsidR="00112D5A" w:rsidRDefault="00000000">
      <w:r>
        <w:t>10.1038/s41579-024-01077-3</w:t>
      </w:r>
    </w:p>
    <w:p w14:paraId="568A6627" w14:textId="77777777" w:rsidR="00112D5A" w:rsidRDefault="00000000">
      <w:r>
        <w:rPr>
          <w:b/>
        </w:rPr>
        <w:t>PMID</w:t>
      </w:r>
    </w:p>
    <w:p w14:paraId="167DD1C5" w14:textId="77777777" w:rsidR="00112D5A" w:rsidRDefault="00000000">
      <w:r>
        <w:t>39030408</w:t>
      </w:r>
    </w:p>
    <w:p w14:paraId="73E51FBF" w14:textId="77777777" w:rsidR="00112D5A" w:rsidRDefault="00112D5A"/>
    <w:p w14:paraId="37FFD088" w14:textId="77777777" w:rsidR="00112D5A" w:rsidRDefault="00000000">
      <w:r>
        <w:rPr>
          <w:b/>
        </w:rPr>
        <w:t>RECORD 31</w:t>
      </w:r>
    </w:p>
    <w:p w14:paraId="6BEFCBD8" w14:textId="77777777" w:rsidR="00112D5A" w:rsidRDefault="00000000">
      <w:r>
        <w:rPr>
          <w:b/>
        </w:rPr>
        <w:t>TITLE</w:t>
      </w:r>
    </w:p>
    <w:p w14:paraId="696C0086" w14:textId="77777777" w:rsidR="00112D5A" w:rsidRDefault="00000000">
      <w:r>
        <w:t>A comparison of methods used to unveil the genetic and metabolic pool in the built environment</w:t>
      </w:r>
    </w:p>
    <w:p w14:paraId="6F5CF39C" w14:textId="77777777" w:rsidR="00112D5A" w:rsidRDefault="00000000">
      <w:r>
        <w:rPr>
          <w:b/>
        </w:rPr>
        <w:t>AUTHOR NAMES</w:t>
      </w:r>
    </w:p>
    <w:p w14:paraId="5BFAAD31" w14:textId="77777777" w:rsidR="00112D5A" w:rsidRDefault="00000000">
      <w:r>
        <w:t>Gomez-Silvan C, Leung MHY, Grue KA, Kaur R, Tong X, Lee PKH, Andersen GL.</w:t>
      </w:r>
    </w:p>
    <w:p w14:paraId="3AD32504" w14:textId="77777777" w:rsidR="00112D5A" w:rsidRDefault="00000000">
      <w:r>
        <w:rPr>
          <w:b/>
        </w:rPr>
        <w:t>SOURCE TITLE</w:t>
      </w:r>
    </w:p>
    <w:p w14:paraId="513FD9BA" w14:textId="77777777" w:rsidR="00112D5A" w:rsidRDefault="00000000">
      <w:r>
        <w:t>Microbiome</w:t>
      </w:r>
    </w:p>
    <w:p w14:paraId="19909528" w14:textId="77777777" w:rsidR="00112D5A" w:rsidRDefault="00000000">
      <w:r>
        <w:rPr>
          <w:b/>
        </w:rPr>
        <w:t>PUBLICATION YEAR</w:t>
      </w:r>
    </w:p>
    <w:p w14:paraId="5AB6D82D" w14:textId="77777777" w:rsidR="00112D5A" w:rsidRDefault="00000000">
      <w:r>
        <w:t>2018</w:t>
      </w:r>
    </w:p>
    <w:p w14:paraId="33901C7A" w14:textId="77777777" w:rsidR="00112D5A" w:rsidRDefault="00000000">
      <w:r>
        <w:rPr>
          <w:b/>
        </w:rPr>
        <w:t>VOLUME</w:t>
      </w:r>
    </w:p>
    <w:p w14:paraId="3AA13DE7" w14:textId="77777777" w:rsidR="00112D5A" w:rsidRDefault="00000000">
      <w:r>
        <w:t>6</w:t>
      </w:r>
    </w:p>
    <w:p w14:paraId="56D088A1" w14:textId="77777777" w:rsidR="00112D5A" w:rsidRDefault="00000000">
      <w:r>
        <w:rPr>
          <w:b/>
        </w:rPr>
        <w:t>ISSUE</w:t>
      </w:r>
    </w:p>
    <w:p w14:paraId="19166DCB" w14:textId="77777777" w:rsidR="00112D5A" w:rsidRDefault="00000000">
      <w:r>
        <w:t>1</w:t>
      </w:r>
    </w:p>
    <w:p w14:paraId="0C7ECE67" w14:textId="77777777" w:rsidR="00112D5A" w:rsidRDefault="00000000">
      <w:r>
        <w:rPr>
          <w:b/>
        </w:rPr>
        <w:t>FIRST PAGE</w:t>
      </w:r>
    </w:p>
    <w:p w14:paraId="77C10E18" w14:textId="77777777" w:rsidR="00112D5A" w:rsidRDefault="00000000">
      <w:r>
        <w:t>71</w:t>
      </w:r>
    </w:p>
    <w:p w14:paraId="4446B644" w14:textId="77777777" w:rsidR="00112D5A" w:rsidRDefault="00000000">
      <w:r>
        <w:rPr>
          <w:b/>
        </w:rPr>
        <w:t>DOI</w:t>
      </w:r>
    </w:p>
    <w:p w14:paraId="67CB18CE" w14:textId="77777777" w:rsidR="00112D5A" w:rsidRDefault="00000000">
      <w:r>
        <w:t>10.1186/s40168-018-0453-0</w:t>
      </w:r>
    </w:p>
    <w:p w14:paraId="75838953" w14:textId="77777777" w:rsidR="00112D5A" w:rsidRDefault="00000000">
      <w:r>
        <w:rPr>
          <w:b/>
        </w:rPr>
        <w:t>PMID</w:t>
      </w:r>
    </w:p>
    <w:p w14:paraId="523823F8" w14:textId="77777777" w:rsidR="00112D5A" w:rsidRDefault="00000000">
      <w:r>
        <w:t>29661230</w:t>
      </w:r>
    </w:p>
    <w:p w14:paraId="4EC8D3CF" w14:textId="77777777" w:rsidR="00112D5A" w:rsidRDefault="00000000">
      <w:r>
        <w:rPr>
          <w:b/>
        </w:rPr>
        <w:t>PMCID</w:t>
      </w:r>
    </w:p>
    <w:p w14:paraId="09728990" w14:textId="77777777" w:rsidR="00112D5A" w:rsidRDefault="00000000">
      <w:r>
        <w:t>PMC5902888</w:t>
      </w:r>
    </w:p>
    <w:p w14:paraId="0A14193B" w14:textId="77777777" w:rsidR="00112D5A" w:rsidRDefault="00112D5A"/>
    <w:p w14:paraId="40189D96" w14:textId="77777777" w:rsidR="00112D5A" w:rsidRDefault="00000000">
      <w:r>
        <w:rPr>
          <w:b/>
        </w:rPr>
        <w:t>RECORD 32</w:t>
      </w:r>
    </w:p>
    <w:p w14:paraId="0B626354" w14:textId="77777777" w:rsidR="00112D5A" w:rsidRDefault="00000000">
      <w:r>
        <w:rPr>
          <w:b/>
        </w:rPr>
        <w:t>TITLE</w:t>
      </w:r>
    </w:p>
    <w:p w14:paraId="58894D34" w14:textId="77777777" w:rsidR="00112D5A" w:rsidRDefault="00000000">
      <w:r>
        <w:t>Using patterns of shared taxa to infer bacterial dispersal in human living environment in urban and rural areas</w:t>
      </w:r>
    </w:p>
    <w:p w14:paraId="2663ACDE" w14:textId="77777777" w:rsidR="00112D5A" w:rsidRDefault="00000000">
      <w:r>
        <w:rPr>
          <w:b/>
        </w:rPr>
        <w:t>AUTHOR NAMES</w:t>
      </w:r>
    </w:p>
    <w:p w14:paraId="58EB867B" w14:textId="77777777" w:rsidR="00112D5A" w:rsidRDefault="00000000">
      <w:r>
        <w:t>Grönroos M, Jumpponen A, Roslund MI, Nurminen N, Oikarinen S, Parajuli A, Laitinen OH, Cinek O, Kramna L, Rajaniemi J, Hyöty H, Puhakka R, Sinkkonen A.</w:t>
      </w:r>
    </w:p>
    <w:p w14:paraId="5E93019C" w14:textId="77777777" w:rsidR="00112D5A" w:rsidRDefault="00000000">
      <w:r>
        <w:rPr>
          <w:b/>
        </w:rPr>
        <w:t>SOURCE TITLE</w:t>
      </w:r>
    </w:p>
    <w:p w14:paraId="48B1B136" w14:textId="77777777" w:rsidR="00112D5A" w:rsidRDefault="00000000">
      <w:r>
        <w:t>Appl Environ Microbiol</w:t>
      </w:r>
    </w:p>
    <w:p w14:paraId="63E841E7" w14:textId="77777777" w:rsidR="00112D5A" w:rsidRDefault="00000000">
      <w:r>
        <w:rPr>
          <w:b/>
        </w:rPr>
        <w:t>PUBLICATION YEAR</w:t>
      </w:r>
    </w:p>
    <w:p w14:paraId="60351A3A" w14:textId="77777777" w:rsidR="00112D5A" w:rsidRDefault="00000000">
      <w:r>
        <w:t>2024</w:t>
      </w:r>
    </w:p>
    <w:p w14:paraId="703BFEB4" w14:textId="77777777" w:rsidR="00112D5A" w:rsidRDefault="00000000">
      <w:r>
        <w:rPr>
          <w:b/>
        </w:rPr>
        <w:t>VOLUME</w:t>
      </w:r>
    </w:p>
    <w:p w14:paraId="48A74536" w14:textId="77777777" w:rsidR="00112D5A" w:rsidRDefault="00000000">
      <w:r>
        <w:t>90</w:t>
      </w:r>
    </w:p>
    <w:p w14:paraId="54171257" w14:textId="77777777" w:rsidR="00112D5A" w:rsidRDefault="00000000">
      <w:r>
        <w:rPr>
          <w:b/>
        </w:rPr>
        <w:t>ISSUE</w:t>
      </w:r>
    </w:p>
    <w:p w14:paraId="142778C3" w14:textId="77777777" w:rsidR="00112D5A" w:rsidRDefault="00000000">
      <w:r>
        <w:t>10</w:t>
      </w:r>
    </w:p>
    <w:p w14:paraId="49508C8F" w14:textId="77777777" w:rsidR="00112D5A" w:rsidRDefault="00000000">
      <w:r>
        <w:rPr>
          <w:b/>
        </w:rPr>
        <w:t>FIRST PAGE</w:t>
      </w:r>
    </w:p>
    <w:p w14:paraId="322D1ADF" w14:textId="77777777" w:rsidR="00112D5A" w:rsidRDefault="00000000">
      <w:r>
        <w:t>e0090324</w:t>
      </w:r>
    </w:p>
    <w:p w14:paraId="076CBD73" w14:textId="77777777" w:rsidR="00112D5A" w:rsidRDefault="00000000">
      <w:r>
        <w:rPr>
          <w:b/>
        </w:rPr>
        <w:t>DOI</w:t>
      </w:r>
    </w:p>
    <w:p w14:paraId="71AC8F7C" w14:textId="77777777" w:rsidR="00112D5A" w:rsidRDefault="00000000">
      <w:r>
        <w:t>10.1128/aem.00903-24</w:t>
      </w:r>
    </w:p>
    <w:p w14:paraId="0409766C" w14:textId="77777777" w:rsidR="00112D5A" w:rsidRDefault="00000000">
      <w:r>
        <w:rPr>
          <w:b/>
        </w:rPr>
        <w:t>PMID</w:t>
      </w:r>
    </w:p>
    <w:p w14:paraId="7A10AFC6" w14:textId="77777777" w:rsidR="00112D5A" w:rsidRDefault="00000000">
      <w:r>
        <w:t>39230286</w:t>
      </w:r>
    </w:p>
    <w:p w14:paraId="6D343504" w14:textId="77777777" w:rsidR="00112D5A" w:rsidRDefault="00000000">
      <w:r>
        <w:rPr>
          <w:b/>
        </w:rPr>
        <w:t>PMCID</w:t>
      </w:r>
    </w:p>
    <w:p w14:paraId="06E2BE7C" w14:textId="77777777" w:rsidR="00112D5A" w:rsidRDefault="00000000">
      <w:r>
        <w:t>PMC11498140</w:t>
      </w:r>
    </w:p>
    <w:p w14:paraId="43B26168" w14:textId="77777777" w:rsidR="00112D5A" w:rsidRDefault="00112D5A"/>
    <w:p w14:paraId="2D4F9BC3" w14:textId="77777777" w:rsidR="00112D5A" w:rsidRDefault="00000000">
      <w:r>
        <w:rPr>
          <w:b/>
        </w:rPr>
        <w:t>RECORD 33</w:t>
      </w:r>
    </w:p>
    <w:p w14:paraId="62175E88" w14:textId="77777777" w:rsidR="00112D5A" w:rsidRDefault="00000000">
      <w:r>
        <w:rPr>
          <w:b/>
        </w:rPr>
        <w:t>TITLE</w:t>
      </w:r>
    </w:p>
    <w:p w14:paraId="35926751" w14:textId="77777777" w:rsidR="00112D5A" w:rsidRDefault="00000000">
      <w:r>
        <w:t>Temporal changes in the size resolved fractions of bacterial aerosols in urban and semi-urban residences</w:t>
      </w:r>
    </w:p>
    <w:p w14:paraId="4C925515" w14:textId="77777777" w:rsidR="00112D5A" w:rsidRDefault="00000000">
      <w:r>
        <w:rPr>
          <w:b/>
        </w:rPr>
        <w:t>AUTHOR NAMES</w:t>
      </w:r>
    </w:p>
    <w:p w14:paraId="24D6EB7C" w14:textId="77777777" w:rsidR="00112D5A" w:rsidRDefault="00000000">
      <w:r>
        <w:t>Grydaki N, Colbeck I, Whitby C.</w:t>
      </w:r>
    </w:p>
    <w:p w14:paraId="6414BA41" w14:textId="77777777" w:rsidR="00112D5A" w:rsidRDefault="00000000">
      <w:r>
        <w:rPr>
          <w:b/>
        </w:rPr>
        <w:t>SOURCE TITLE</w:t>
      </w:r>
    </w:p>
    <w:p w14:paraId="0A3A3106" w14:textId="77777777" w:rsidR="00112D5A" w:rsidRDefault="00000000">
      <w:r>
        <w:t>Sci Rep</w:t>
      </w:r>
    </w:p>
    <w:p w14:paraId="75776BBF" w14:textId="77777777" w:rsidR="00112D5A" w:rsidRDefault="00000000">
      <w:r>
        <w:rPr>
          <w:b/>
        </w:rPr>
        <w:t>PUBLICATION YEAR</w:t>
      </w:r>
    </w:p>
    <w:p w14:paraId="016D83EA" w14:textId="77777777" w:rsidR="00112D5A" w:rsidRDefault="00000000">
      <w:r>
        <w:t>2024</w:t>
      </w:r>
    </w:p>
    <w:p w14:paraId="616A4F7E" w14:textId="77777777" w:rsidR="00112D5A" w:rsidRDefault="00000000">
      <w:r>
        <w:rPr>
          <w:b/>
        </w:rPr>
        <w:t>VOLUME</w:t>
      </w:r>
    </w:p>
    <w:p w14:paraId="46788A69" w14:textId="77777777" w:rsidR="00112D5A" w:rsidRDefault="00000000">
      <w:r>
        <w:t>14</w:t>
      </w:r>
    </w:p>
    <w:p w14:paraId="1962CA32" w14:textId="77777777" w:rsidR="00112D5A" w:rsidRDefault="00000000">
      <w:r>
        <w:rPr>
          <w:b/>
        </w:rPr>
        <w:t>ISSUE</w:t>
      </w:r>
    </w:p>
    <w:p w14:paraId="7DF390CA" w14:textId="77777777" w:rsidR="00112D5A" w:rsidRDefault="00000000">
      <w:r>
        <w:t>1</w:t>
      </w:r>
    </w:p>
    <w:p w14:paraId="0406912B" w14:textId="77777777" w:rsidR="00112D5A" w:rsidRDefault="00000000">
      <w:r>
        <w:rPr>
          <w:b/>
        </w:rPr>
        <w:t>FIRST PAGE</w:t>
      </w:r>
    </w:p>
    <w:p w14:paraId="0AFBD4CC" w14:textId="77777777" w:rsidR="00112D5A" w:rsidRDefault="00000000">
      <w:r>
        <w:t>20238</w:t>
      </w:r>
    </w:p>
    <w:p w14:paraId="7A1F5618" w14:textId="77777777" w:rsidR="00112D5A" w:rsidRDefault="00000000">
      <w:r>
        <w:rPr>
          <w:b/>
        </w:rPr>
        <w:t>DOI</w:t>
      </w:r>
    </w:p>
    <w:p w14:paraId="1F36DB92" w14:textId="77777777" w:rsidR="00112D5A" w:rsidRDefault="00000000">
      <w:r>
        <w:t>10.1038/s41598-024-70495-3</w:t>
      </w:r>
    </w:p>
    <w:p w14:paraId="16922577" w14:textId="77777777" w:rsidR="00112D5A" w:rsidRDefault="00000000">
      <w:r>
        <w:rPr>
          <w:b/>
        </w:rPr>
        <w:t>PMID</w:t>
      </w:r>
    </w:p>
    <w:p w14:paraId="7FB40D42" w14:textId="77777777" w:rsidR="00112D5A" w:rsidRDefault="00000000">
      <w:r>
        <w:t>39215124</w:t>
      </w:r>
    </w:p>
    <w:p w14:paraId="396DA4AC" w14:textId="77777777" w:rsidR="00112D5A" w:rsidRDefault="00000000">
      <w:r>
        <w:rPr>
          <w:b/>
        </w:rPr>
        <w:t>PMCID</w:t>
      </w:r>
    </w:p>
    <w:p w14:paraId="3E533287" w14:textId="77777777" w:rsidR="00112D5A" w:rsidRDefault="00000000">
      <w:r>
        <w:t>PMC11364847</w:t>
      </w:r>
    </w:p>
    <w:p w14:paraId="18C628EE" w14:textId="77777777" w:rsidR="00112D5A" w:rsidRDefault="00112D5A"/>
    <w:p w14:paraId="051CFBAB" w14:textId="77777777" w:rsidR="00112D5A" w:rsidRDefault="00000000">
      <w:r>
        <w:rPr>
          <w:b/>
        </w:rPr>
        <w:t>RECORD 34</w:t>
      </w:r>
    </w:p>
    <w:p w14:paraId="43EF945B" w14:textId="77777777" w:rsidR="00112D5A" w:rsidRDefault="00000000">
      <w:r>
        <w:rPr>
          <w:b/>
        </w:rPr>
        <w:t>TITLE</w:t>
      </w:r>
    </w:p>
    <w:p w14:paraId="591B3A9A" w14:textId="77777777" w:rsidR="00112D5A" w:rsidRDefault="00000000">
      <w:r>
        <w:t>Toward the Drug Factory Microbiome: Microbial Community Variations in Antibiotic-Producing Clean Rooms</w:t>
      </w:r>
    </w:p>
    <w:p w14:paraId="04A41418" w14:textId="77777777" w:rsidR="00112D5A" w:rsidRDefault="00000000">
      <w:r>
        <w:rPr>
          <w:b/>
        </w:rPr>
        <w:t>AUTHOR NAMES</w:t>
      </w:r>
    </w:p>
    <w:p w14:paraId="25A390A5" w14:textId="77777777" w:rsidR="00112D5A" w:rsidRDefault="00000000">
      <w:r>
        <w:t>Hamdy AM, El-Massry M, Kashef MT, Amin MA, Aziz RK.</w:t>
      </w:r>
    </w:p>
    <w:p w14:paraId="0EF0DF10" w14:textId="77777777" w:rsidR="00112D5A" w:rsidRDefault="00000000">
      <w:r>
        <w:rPr>
          <w:b/>
        </w:rPr>
        <w:t>SOURCE TITLE</w:t>
      </w:r>
    </w:p>
    <w:p w14:paraId="49AA297A" w14:textId="77777777" w:rsidR="00112D5A" w:rsidRDefault="00000000">
      <w:r>
        <w:t>OMICS</w:t>
      </w:r>
    </w:p>
    <w:p w14:paraId="2005FDCC" w14:textId="77777777" w:rsidR="00112D5A" w:rsidRDefault="00000000">
      <w:r>
        <w:rPr>
          <w:b/>
        </w:rPr>
        <w:t>PUBLICATION YEAR</w:t>
      </w:r>
    </w:p>
    <w:p w14:paraId="20E631BC" w14:textId="77777777" w:rsidR="00112D5A" w:rsidRDefault="00000000">
      <w:r>
        <w:t>2018</w:t>
      </w:r>
    </w:p>
    <w:p w14:paraId="3A0EBCBC" w14:textId="77777777" w:rsidR="00112D5A" w:rsidRDefault="00000000">
      <w:r>
        <w:rPr>
          <w:b/>
        </w:rPr>
        <w:t>VOLUME</w:t>
      </w:r>
    </w:p>
    <w:p w14:paraId="626B3E0E" w14:textId="77777777" w:rsidR="00112D5A" w:rsidRDefault="00000000">
      <w:r>
        <w:t>22</w:t>
      </w:r>
    </w:p>
    <w:p w14:paraId="47387D0C" w14:textId="77777777" w:rsidR="00112D5A" w:rsidRDefault="00000000">
      <w:r>
        <w:rPr>
          <w:b/>
        </w:rPr>
        <w:t>ISSUE</w:t>
      </w:r>
    </w:p>
    <w:p w14:paraId="5D2206A8" w14:textId="77777777" w:rsidR="00112D5A" w:rsidRDefault="00000000">
      <w:r>
        <w:t>2</w:t>
      </w:r>
    </w:p>
    <w:p w14:paraId="7D6637F0" w14:textId="77777777" w:rsidR="00112D5A" w:rsidRDefault="00000000">
      <w:r>
        <w:rPr>
          <w:b/>
        </w:rPr>
        <w:t>FIRST PAGE</w:t>
      </w:r>
    </w:p>
    <w:p w14:paraId="557CFB61" w14:textId="77777777" w:rsidR="00112D5A" w:rsidRDefault="00000000">
      <w:r>
        <w:t>133-144</w:t>
      </w:r>
    </w:p>
    <w:p w14:paraId="36C4A88F" w14:textId="77777777" w:rsidR="00112D5A" w:rsidRDefault="00000000">
      <w:r>
        <w:rPr>
          <w:b/>
        </w:rPr>
        <w:t>DOI</w:t>
      </w:r>
    </w:p>
    <w:p w14:paraId="31833424" w14:textId="77777777" w:rsidR="00112D5A" w:rsidRDefault="00000000">
      <w:r>
        <w:t>10.1089/omi.2017.0091</w:t>
      </w:r>
    </w:p>
    <w:p w14:paraId="117419C7" w14:textId="77777777" w:rsidR="00112D5A" w:rsidRDefault="00000000">
      <w:r>
        <w:rPr>
          <w:b/>
        </w:rPr>
        <w:t>PMID</w:t>
      </w:r>
    </w:p>
    <w:p w14:paraId="2E0DB2D2" w14:textId="77777777" w:rsidR="00112D5A" w:rsidRDefault="00000000">
      <w:r>
        <w:t>28873001</w:t>
      </w:r>
    </w:p>
    <w:p w14:paraId="5E91FFB9" w14:textId="77777777" w:rsidR="00112D5A" w:rsidRDefault="00112D5A"/>
    <w:p w14:paraId="220C4974" w14:textId="77777777" w:rsidR="00112D5A" w:rsidRDefault="00000000">
      <w:r>
        <w:rPr>
          <w:b/>
        </w:rPr>
        <w:t>RECORD 35</w:t>
      </w:r>
    </w:p>
    <w:p w14:paraId="4C6ABA89" w14:textId="77777777" w:rsidR="00112D5A" w:rsidRDefault="00000000">
      <w:r>
        <w:rPr>
          <w:b/>
        </w:rPr>
        <w:t>TITLE</w:t>
      </w:r>
    </w:p>
    <w:p w14:paraId="3582F9FA" w14:textId="77777777" w:rsidR="00112D5A" w:rsidRDefault="00000000">
      <w:r>
        <w:t>A new approach of microbiome monitoring in the built environment: feasibility analysis of condensation capture</w:t>
      </w:r>
    </w:p>
    <w:p w14:paraId="7CBCCE59" w14:textId="77777777" w:rsidR="00112D5A" w:rsidRDefault="00000000">
      <w:r>
        <w:rPr>
          <w:b/>
        </w:rPr>
        <w:t>AUTHOR NAMES</w:t>
      </w:r>
    </w:p>
    <w:p w14:paraId="72452710" w14:textId="77777777" w:rsidR="00112D5A" w:rsidRDefault="00000000">
      <w:r>
        <w:t>Hampton-Marcell JT, Ghosh A, Gukeh MJ, Megaridis CM.</w:t>
      </w:r>
    </w:p>
    <w:p w14:paraId="61F87F08" w14:textId="77777777" w:rsidR="00112D5A" w:rsidRDefault="00000000">
      <w:r>
        <w:rPr>
          <w:b/>
        </w:rPr>
        <w:t>SOURCE TITLE</w:t>
      </w:r>
    </w:p>
    <w:p w14:paraId="152E373E" w14:textId="77777777" w:rsidR="00112D5A" w:rsidRDefault="00000000">
      <w:r>
        <w:t>Microbiome</w:t>
      </w:r>
    </w:p>
    <w:p w14:paraId="2909F721" w14:textId="77777777" w:rsidR="00112D5A" w:rsidRDefault="00000000">
      <w:r>
        <w:rPr>
          <w:b/>
        </w:rPr>
        <w:t>PUBLICATION YEAR</w:t>
      </w:r>
    </w:p>
    <w:p w14:paraId="7E5A69E7" w14:textId="77777777" w:rsidR="00112D5A" w:rsidRDefault="00000000">
      <w:r>
        <w:t>2023</w:t>
      </w:r>
    </w:p>
    <w:p w14:paraId="6D9DB69B" w14:textId="77777777" w:rsidR="00112D5A" w:rsidRDefault="00000000">
      <w:r>
        <w:rPr>
          <w:b/>
        </w:rPr>
        <w:t>VOLUME</w:t>
      </w:r>
    </w:p>
    <w:p w14:paraId="56734388" w14:textId="77777777" w:rsidR="00112D5A" w:rsidRDefault="00000000">
      <w:r>
        <w:t>11</w:t>
      </w:r>
    </w:p>
    <w:p w14:paraId="1EF28F8D" w14:textId="77777777" w:rsidR="00112D5A" w:rsidRDefault="00000000">
      <w:r>
        <w:rPr>
          <w:b/>
        </w:rPr>
        <w:t>ISSUE</w:t>
      </w:r>
    </w:p>
    <w:p w14:paraId="5A79D137" w14:textId="77777777" w:rsidR="00112D5A" w:rsidRDefault="00000000">
      <w:r>
        <w:t>1</w:t>
      </w:r>
    </w:p>
    <w:p w14:paraId="0E5BFF47" w14:textId="77777777" w:rsidR="00112D5A" w:rsidRDefault="00000000">
      <w:r>
        <w:rPr>
          <w:b/>
        </w:rPr>
        <w:t>FIRST PAGE</w:t>
      </w:r>
    </w:p>
    <w:p w14:paraId="7A5D0787" w14:textId="77777777" w:rsidR="00112D5A" w:rsidRDefault="00000000">
      <w:r>
        <w:t>129</w:t>
      </w:r>
    </w:p>
    <w:p w14:paraId="5DF6C3D9" w14:textId="77777777" w:rsidR="00112D5A" w:rsidRDefault="00000000">
      <w:r>
        <w:rPr>
          <w:b/>
        </w:rPr>
        <w:t>DOI</w:t>
      </w:r>
    </w:p>
    <w:p w14:paraId="5EC434C5" w14:textId="77777777" w:rsidR="00112D5A" w:rsidRDefault="00000000">
      <w:r>
        <w:t>10.1186/s40168-023-01555-5</w:t>
      </w:r>
    </w:p>
    <w:p w14:paraId="28295AB6" w14:textId="77777777" w:rsidR="00112D5A" w:rsidRDefault="00000000">
      <w:r>
        <w:rPr>
          <w:b/>
        </w:rPr>
        <w:t>PMID</w:t>
      </w:r>
    </w:p>
    <w:p w14:paraId="5589B63B" w14:textId="77777777" w:rsidR="00112D5A" w:rsidRDefault="00000000">
      <w:r>
        <w:t>37291673</w:t>
      </w:r>
    </w:p>
    <w:p w14:paraId="1F20E587" w14:textId="77777777" w:rsidR="00112D5A" w:rsidRDefault="00000000">
      <w:r>
        <w:rPr>
          <w:b/>
        </w:rPr>
        <w:t>PMCID</w:t>
      </w:r>
    </w:p>
    <w:p w14:paraId="4C123BB1" w14:textId="77777777" w:rsidR="00112D5A" w:rsidRDefault="00000000">
      <w:r>
        <w:t>PMC10249190</w:t>
      </w:r>
    </w:p>
    <w:p w14:paraId="7288D25C" w14:textId="77777777" w:rsidR="00112D5A" w:rsidRDefault="00112D5A"/>
    <w:p w14:paraId="05FB0431" w14:textId="77777777" w:rsidR="00112D5A" w:rsidRDefault="00000000">
      <w:r>
        <w:rPr>
          <w:b/>
        </w:rPr>
        <w:t>RECORD 36</w:t>
      </w:r>
    </w:p>
    <w:p w14:paraId="09DC8D84" w14:textId="77777777" w:rsidR="00112D5A" w:rsidRDefault="00000000">
      <w:r>
        <w:rPr>
          <w:i/>
        </w:rPr>
        <w:t>[Fields could not be reliably auto-separated for this record -- full original citation shown below]</w:t>
      </w:r>
    </w:p>
    <w:p w14:paraId="6D2DBFE4" w14:textId="77777777" w:rsidR="00112D5A" w:rsidRDefault="00000000">
      <w:r>
        <w:rPr>
          <w:b/>
        </w:rPr>
        <w:t>FULL CITATION</w:t>
      </w:r>
    </w:p>
    <w:p w14:paraId="0F277DD9" w14:textId="77777777" w:rsidR="00112D5A" w:rsidRDefault="00000000">
      <w:r>
        <w:t>Harkawy A, Górny RL, Ogierman L, Wlazło A, Ławniczek-Wałczyk A, Niesler A. Bioaerosol assessment in naturally ventilated historical library building with restricted personnel access. Ann Agric Environ Med. 2011;18(2):323-9. PMID: 22216807.</w:t>
      </w:r>
    </w:p>
    <w:p w14:paraId="7913B696" w14:textId="77777777" w:rsidR="00112D5A" w:rsidRDefault="00000000">
      <w:r>
        <w:rPr>
          <w:b/>
        </w:rPr>
        <w:t>PUBLICATION YEAR</w:t>
      </w:r>
    </w:p>
    <w:p w14:paraId="045080A6" w14:textId="77777777" w:rsidR="00112D5A" w:rsidRDefault="00000000">
      <w:r>
        <w:t>2011</w:t>
      </w:r>
    </w:p>
    <w:p w14:paraId="1F640000" w14:textId="77777777" w:rsidR="00112D5A" w:rsidRDefault="00000000">
      <w:r>
        <w:rPr>
          <w:b/>
        </w:rPr>
        <w:t>DOI</w:t>
      </w:r>
    </w:p>
    <w:p w14:paraId="5A60D378" w14:textId="77777777" w:rsidR="00112D5A" w:rsidRDefault="00000000">
      <w:r>
        <w:t>22216807</w:t>
      </w:r>
    </w:p>
    <w:p w14:paraId="4F9D89C5" w14:textId="77777777" w:rsidR="00112D5A" w:rsidRDefault="00000000">
      <w:r>
        <w:rPr>
          <w:b/>
        </w:rPr>
        <w:t>PMID</w:t>
      </w:r>
    </w:p>
    <w:p w14:paraId="69BB28F9" w14:textId="77777777" w:rsidR="00112D5A" w:rsidRDefault="00000000">
      <w:r>
        <w:t>22216807</w:t>
      </w:r>
    </w:p>
    <w:p w14:paraId="4C1FD390" w14:textId="77777777" w:rsidR="00112D5A" w:rsidRDefault="00112D5A"/>
    <w:p w14:paraId="7C0425DB" w14:textId="77777777" w:rsidR="00112D5A" w:rsidRDefault="00000000">
      <w:r>
        <w:rPr>
          <w:b/>
        </w:rPr>
        <w:t>RECORD 37</w:t>
      </w:r>
    </w:p>
    <w:p w14:paraId="462D4E00" w14:textId="77777777" w:rsidR="00112D5A" w:rsidRDefault="00000000">
      <w:r>
        <w:rPr>
          <w:b/>
        </w:rPr>
        <w:t>TITLE</w:t>
      </w:r>
    </w:p>
    <w:p w14:paraId="53163130" w14:textId="77777777" w:rsidR="00112D5A" w:rsidRDefault="00000000">
      <w:r>
        <w:t>Indoor microbiota in severely moisture damaged homes and the impact of interventions</w:t>
      </w:r>
    </w:p>
    <w:p w14:paraId="1569DA74" w14:textId="77777777" w:rsidR="00112D5A" w:rsidRDefault="00000000">
      <w:r>
        <w:rPr>
          <w:b/>
        </w:rPr>
        <w:t>AUTHOR NAMES</w:t>
      </w:r>
    </w:p>
    <w:p w14:paraId="18EE49B8" w14:textId="77777777" w:rsidR="00112D5A" w:rsidRDefault="00000000">
      <w:r>
        <w:t>Jayaprakash B, Adams RI, Kirjavainen P, Karvonen A, Vepsäläinen A, Valkonen M, Järvi K, Sulyok M, Pekkanen J, Hyvärinen A, Täubel M.</w:t>
      </w:r>
    </w:p>
    <w:p w14:paraId="088EC674" w14:textId="77777777" w:rsidR="00112D5A" w:rsidRDefault="00000000">
      <w:r>
        <w:rPr>
          <w:b/>
        </w:rPr>
        <w:t>SOURCE TITLE</w:t>
      </w:r>
    </w:p>
    <w:p w14:paraId="686002DD" w14:textId="77777777" w:rsidR="00112D5A" w:rsidRDefault="00000000">
      <w:r>
        <w:t>Microbiome</w:t>
      </w:r>
    </w:p>
    <w:p w14:paraId="465AD75D" w14:textId="77777777" w:rsidR="00112D5A" w:rsidRDefault="00000000">
      <w:r>
        <w:rPr>
          <w:b/>
        </w:rPr>
        <w:t>PUBLICATION YEAR</w:t>
      </w:r>
    </w:p>
    <w:p w14:paraId="2604E706" w14:textId="77777777" w:rsidR="00112D5A" w:rsidRDefault="00000000">
      <w:r>
        <w:t>2017</w:t>
      </w:r>
    </w:p>
    <w:p w14:paraId="251F9BA9" w14:textId="77777777" w:rsidR="00112D5A" w:rsidRDefault="00000000">
      <w:r>
        <w:rPr>
          <w:b/>
        </w:rPr>
        <w:t>VOLUME</w:t>
      </w:r>
    </w:p>
    <w:p w14:paraId="48A36B00" w14:textId="77777777" w:rsidR="00112D5A" w:rsidRDefault="00000000">
      <w:r>
        <w:t>5</w:t>
      </w:r>
    </w:p>
    <w:p w14:paraId="404CB937" w14:textId="77777777" w:rsidR="00112D5A" w:rsidRDefault="00000000">
      <w:r>
        <w:rPr>
          <w:b/>
        </w:rPr>
        <w:t>ISSUE</w:t>
      </w:r>
    </w:p>
    <w:p w14:paraId="5A6A4121" w14:textId="77777777" w:rsidR="00112D5A" w:rsidRDefault="00000000">
      <w:r>
        <w:t>1</w:t>
      </w:r>
    </w:p>
    <w:p w14:paraId="39517A23" w14:textId="77777777" w:rsidR="00112D5A" w:rsidRDefault="00000000">
      <w:r>
        <w:rPr>
          <w:b/>
        </w:rPr>
        <w:t>FIRST PAGE</w:t>
      </w:r>
    </w:p>
    <w:p w14:paraId="05C760D1" w14:textId="77777777" w:rsidR="00112D5A" w:rsidRDefault="00000000">
      <w:r>
        <w:t>138</w:t>
      </w:r>
    </w:p>
    <w:p w14:paraId="4CD9EC12" w14:textId="77777777" w:rsidR="00112D5A" w:rsidRDefault="00000000">
      <w:r>
        <w:rPr>
          <w:b/>
        </w:rPr>
        <w:t>DOI</w:t>
      </w:r>
    </w:p>
    <w:p w14:paraId="5F424694" w14:textId="77777777" w:rsidR="00112D5A" w:rsidRDefault="00000000">
      <w:r>
        <w:t>10.1186/s40168-017-0356-5</w:t>
      </w:r>
    </w:p>
    <w:p w14:paraId="0C9A8604" w14:textId="77777777" w:rsidR="00112D5A" w:rsidRDefault="00000000">
      <w:r>
        <w:rPr>
          <w:b/>
        </w:rPr>
        <w:t>PMID</w:t>
      </w:r>
    </w:p>
    <w:p w14:paraId="1F1410A9" w14:textId="77777777" w:rsidR="00112D5A" w:rsidRDefault="00000000">
      <w:r>
        <w:t>29029638</w:t>
      </w:r>
    </w:p>
    <w:p w14:paraId="5FCFE8A0" w14:textId="77777777" w:rsidR="00112D5A" w:rsidRDefault="00000000">
      <w:r>
        <w:rPr>
          <w:b/>
        </w:rPr>
        <w:t>PMCID</w:t>
      </w:r>
    </w:p>
    <w:p w14:paraId="461C3C09" w14:textId="77777777" w:rsidR="00112D5A" w:rsidRDefault="00000000">
      <w:r>
        <w:t>PMC5640920</w:t>
      </w:r>
    </w:p>
    <w:p w14:paraId="4437ED0D" w14:textId="77777777" w:rsidR="00112D5A" w:rsidRDefault="00112D5A"/>
    <w:p w14:paraId="308DE603" w14:textId="77777777" w:rsidR="00112D5A" w:rsidRDefault="00000000">
      <w:r>
        <w:rPr>
          <w:b/>
        </w:rPr>
        <w:t>RECORD 38</w:t>
      </w:r>
    </w:p>
    <w:p w14:paraId="4EBDD635" w14:textId="77777777" w:rsidR="00112D5A" w:rsidRDefault="00000000">
      <w:r>
        <w:rPr>
          <w:b/>
        </w:rPr>
        <w:t>TITLE</w:t>
      </w:r>
    </w:p>
    <w:p w14:paraId="63CF9647" w14:textId="77777777" w:rsidR="00112D5A" w:rsidRDefault="00000000">
      <w:r>
        <w:t>Impact of water heater temperature setting and water use frequency on the building plumbing microbiome</w:t>
      </w:r>
    </w:p>
    <w:p w14:paraId="2DC518A1" w14:textId="77777777" w:rsidR="00112D5A" w:rsidRDefault="00000000">
      <w:r>
        <w:rPr>
          <w:b/>
        </w:rPr>
        <w:t>AUTHOR NAMES</w:t>
      </w:r>
    </w:p>
    <w:p w14:paraId="7D4EB579" w14:textId="77777777" w:rsidR="00112D5A" w:rsidRDefault="00000000">
      <w:r>
        <w:t>Ji P, Rhoads WJ, Edwards MA, Pruden A.</w:t>
      </w:r>
    </w:p>
    <w:p w14:paraId="4F94CCC1" w14:textId="77777777" w:rsidR="00112D5A" w:rsidRDefault="00000000">
      <w:r>
        <w:rPr>
          <w:b/>
        </w:rPr>
        <w:t>SOURCE TITLE</w:t>
      </w:r>
    </w:p>
    <w:p w14:paraId="1A7FF43D" w14:textId="77777777" w:rsidR="00112D5A" w:rsidRDefault="00000000">
      <w:r>
        <w:t>ISME J</w:t>
      </w:r>
    </w:p>
    <w:p w14:paraId="39C97FC2" w14:textId="77777777" w:rsidR="00112D5A" w:rsidRDefault="00000000">
      <w:r>
        <w:rPr>
          <w:b/>
        </w:rPr>
        <w:t>PUBLICATION YEAR</w:t>
      </w:r>
    </w:p>
    <w:p w14:paraId="023706C7" w14:textId="77777777" w:rsidR="00112D5A" w:rsidRDefault="00000000">
      <w:r>
        <w:t>2017</w:t>
      </w:r>
    </w:p>
    <w:p w14:paraId="140BB6D8" w14:textId="77777777" w:rsidR="00112D5A" w:rsidRDefault="00000000">
      <w:r>
        <w:rPr>
          <w:b/>
        </w:rPr>
        <w:t>VOLUME</w:t>
      </w:r>
    </w:p>
    <w:p w14:paraId="207238F1" w14:textId="77777777" w:rsidR="00112D5A" w:rsidRDefault="00000000">
      <w:r>
        <w:t>11</w:t>
      </w:r>
    </w:p>
    <w:p w14:paraId="58FF3012" w14:textId="77777777" w:rsidR="00112D5A" w:rsidRDefault="00000000">
      <w:r>
        <w:rPr>
          <w:b/>
        </w:rPr>
        <w:t>ISSUE</w:t>
      </w:r>
    </w:p>
    <w:p w14:paraId="50E3F70F" w14:textId="77777777" w:rsidR="00112D5A" w:rsidRDefault="00000000">
      <w:r>
        <w:t>6</w:t>
      </w:r>
    </w:p>
    <w:p w14:paraId="5489D017" w14:textId="77777777" w:rsidR="00112D5A" w:rsidRDefault="00000000">
      <w:r>
        <w:rPr>
          <w:b/>
        </w:rPr>
        <w:t>FIRST PAGE</w:t>
      </w:r>
    </w:p>
    <w:p w14:paraId="4600F3CC" w14:textId="77777777" w:rsidR="00112D5A" w:rsidRDefault="00000000">
      <w:r>
        <w:t>1318-1330</w:t>
      </w:r>
    </w:p>
    <w:p w14:paraId="2D95B31A" w14:textId="77777777" w:rsidR="00112D5A" w:rsidRDefault="00000000">
      <w:r>
        <w:rPr>
          <w:b/>
        </w:rPr>
        <w:t>DOI</w:t>
      </w:r>
    </w:p>
    <w:p w14:paraId="6304A5B0" w14:textId="77777777" w:rsidR="00112D5A" w:rsidRDefault="00000000">
      <w:r>
        <w:t>10.1038/ismej.2017.14</w:t>
      </w:r>
    </w:p>
    <w:p w14:paraId="44554873" w14:textId="77777777" w:rsidR="00112D5A" w:rsidRDefault="00000000">
      <w:r>
        <w:rPr>
          <w:b/>
        </w:rPr>
        <w:t>PMID</w:t>
      </w:r>
    </w:p>
    <w:p w14:paraId="16C932C1" w14:textId="77777777" w:rsidR="00112D5A" w:rsidRDefault="00000000">
      <w:r>
        <w:t>28282040</w:t>
      </w:r>
    </w:p>
    <w:p w14:paraId="3FACDAD3" w14:textId="77777777" w:rsidR="00112D5A" w:rsidRDefault="00000000">
      <w:r>
        <w:rPr>
          <w:b/>
        </w:rPr>
        <w:t>PMCID</w:t>
      </w:r>
    </w:p>
    <w:p w14:paraId="655399C8" w14:textId="77777777" w:rsidR="00112D5A" w:rsidRDefault="00000000">
      <w:r>
        <w:t>PMC5437349</w:t>
      </w:r>
    </w:p>
    <w:p w14:paraId="533F7249" w14:textId="77777777" w:rsidR="00112D5A" w:rsidRDefault="00112D5A"/>
    <w:p w14:paraId="44103230" w14:textId="77777777" w:rsidR="00112D5A" w:rsidRDefault="00000000">
      <w:r>
        <w:rPr>
          <w:b/>
        </w:rPr>
        <w:t>RECORD 39</w:t>
      </w:r>
    </w:p>
    <w:p w14:paraId="3C6222D8" w14:textId="77777777" w:rsidR="00112D5A" w:rsidRDefault="00000000">
      <w:r>
        <w:rPr>
          <w:b/>
        </w:rPr>
        <w:t>TITLE</w:t>
      </w:r>
    </w:p>
    <w:p w14:paraId="1BDF9648" w14:textId="77777777" w:rsidR="00112D5A" w:rsidRDefault="00000000">
      <w:r>
        <w:t>Potential effects of indoor microbiome characteristics on health: A systematic review</w:t>
      </w:r>
    </w:p>
    <w:p w14:paraId="6B950B84" w14:textId="77777777" w:rsidR="00112D5A" w:rsidRDefault="00000000">
      <w:r>
        <w:rPr>
          <w:b/>
        </w:rPr>
        <w:t>AUTHOR NAMES</w:t>
      </w:r>
    </w:p>
    <w:p w14:paraId="4FE7AC1B" w14:textId="77777777" w:rsidR="00112D5A" w:rsidRDefault="00000000">
      <w:r>
        <w:t>Jin X, Wang J, Du Y, Lu Z, Wang Y, Wu H, Huang R, Li K, Wang Y, Li B.</w:t>
      </w:r>
    </w:p>
    <w:p w14:paraId="05C26A0B" w14:textId="77777777" w:rsidR="00112D5A" w:rsidRDefault="00000000">
      <w:r>
        <w:rPr>
          <w:b/>
        </w:rPr>
        <w:t>SOURCE TITLE</w:t>
      </w:r>
    </w:p>
    <w:p w14:paraId="0E6AE07F" w14:textId="77777777" w:rsidR="00112D5A" w:rsidRDefault="00000000">
      <w:r>
        <w:t>Public Health</w:t>
      </w:r>
    </w:p>
    <w:p w14:paraId="353319F7" w14:textId="77777777" w:rsidR="00112D5A" w:rsidRDefault="00000000">
      <w:r>
        <w:rPr>
          <w:b/>
        </w:rPr>
        <w:t>PUBLICATION YEAR</w:t>
      </w:r>
    </w:p>
    <w:p w14:paraId="0477EA8E" w14:textId="77777777" w:rsidR="00112D5A" w:rsidRDefault="00000000">
      <w:r>
        <w:t>2025</w:t>
      </w:r>
    </w:p>
    <w:p w14:paraId="076E0A8D" w14:textId="77777777" w:rsidR="00112D5A" w:rsidRDefault="00000000">
      <w:r>
        <w:rPr>
          <w:b/>
        </w:rPr>
        <w:t>VOLUME</w:t>
      </w:r>
    </w:p>
    <w:p w14:paraId="23978935" w14:textId="77777777" w:rsidR="00112D5A" w:rsidRDefault="00000000">
      <w:r>
        <w:t>240</w:t>
      </w:r>
    </w:p>
    <w:p w14:paraId="077782C2" w14:textId="77777777" w:rsidR="00112D5A" w:rsidRDefault="00000000">
      <w:r>
        <w:rPr>
          <w:b/>
        </w:rPr>
        <w:t>ISSUE</w:t>
      </w:r>
    </w:p>
    <w:p w14:paraId="0EE0116A" w14:textId="77777777" w:rsidR="00112D5A" w:rsidRDefault="00000000">
      <w:r>
        <w:t>Not available</w:t>
      </w:r>
    </w:p>
    <w:p w14:paraId="4508C72E" w14:textId="77777777" w:rsidR="00112D5A" w:rsidRDefault="00000000">
      <w:r>
        <w:rPr>
          <w:b/>
        </w:rPr>
        <w:t>FIRST PAGE</w:t>
      </w:r>
    </w:p>
    <w:p w14:paraId="7CCE07F9" w14:textId="77777777" w:rsidR="00112D5A" w:rsidRDefault="00000000">
      <w:r>
        <w:t>137-147</w:t>
      </w:r>
    </w:p>
    <w:p w14:paraId="0714DA9D" w14:textId="77777777" w:rsidR="00112D5A" w:rsidRDefault="00000000">
      <w:r>
        <w:rPr>
          <w:b/>
        </w:rPr>
        <w:t>DOI</w:t>
      </w:r>
    </w:p>
    <w:p w14:paraId="461375F4" w14:textId="77777777" w:rsidR="00112D5A" w:rsidRDefault="00000000">
      <w:r>
        <w:t>10.1016/j.puhe.2025.01.030</w:t>
      </w:r>
    </w:p>
    <w:p w14:paraId="73A0DEF7" w14:textId="77777777" w:rsidR="00112D5A" w:rsidRDefault="00000000">
      <w:r>
        <w:rPr>
          <w:b/>
        </w:rPr>
        <w:t>PMID</w:t>
      </w:r>
    </w:p>
    <w:p w14:paraId="7D9694F3" w14:textId="77777777" w:rsidR="00112D5A" w:rsidRDefault="00000000">
      <w:r>
        <w:t>39908601</w:t>
      </w:r>
    </w:p>
    <w:p w14:paraId="14DD2BC9" w14:textId="77777777" w:rsidR="00112D5A" w:rsidRDefault="00112D5A"/>
    <w:p w14:paraId="03E57B17" w14:textId="77777777" w:rsidR="00112D5A" w:rsidRDefault="00000000">
      <w:r>
        <w:rPr>
          <w:b/>
        </w:rPr>
        <w:t>RECORD 40</w:t>
      </w:r>
    </w:p>
    <w:p w14:paraId="15AFD642" w14:textId="77777777" w:rsidR="00112D5A" w:rsidRDefault="00000000">
      <w:r>
        <w:rPr>
          <w:b/>
        </w:rPr>
        <w:t>TITLE</w:t>
      </w:r>
    </w:p>
    <w:p w14:paraId="15BB5E99" w14:textId="77777777" w:rsidR="00112D5A" w:rsidRDefault="00000000">
      <w:r>
        <w:t>Viable and Total Bacterial Populations Undergo Equipment- and Time-Dependent Shifts during Milk Processing</w:t>
      </w:r>
    </w:p>
    <w:p w14:paraId="5028C509" w14:textId="77777777" w:rsidR="00112D5A" w:rsidRDefault="00000000">
      <w:r>
        <w:rPr>
          <w:b/>
        </w:rPr>
        <w:t>AUTHOR NAMES</w:t>
      </w:r>
    </w:p>
    <w:p w14:paraId="471BBF9D" w14:textId="77777777" w:rsidR="00112D5A" w:rsidRDefault="00000000">
      <w:r>
        <w:t>Kable ME, Srisengfa Y, Xue Z, Coates LC, Marco ML.</w:t>
      </w:r>
    </w:p>
    <w:p w14:paraId="0E92BF9B" w14:textId="77777777" w:rsidR="00112D5A" w:rsidRDefault="00000000">
      <w:r>
        <w:rPr>
          <w:b/>
        </w:rPr>
        <w:t>SOURCE TITLE</w:t>
      </w:r>
    </w:p>
    <w:p w14:paraId="2ECD616B" w14:textId="77777777" w:rsidR="00112D5A" w:rsidRDefault="00000000">
      <w:r>
        <w:t>Appl Environ Microbiol</w:t>
      </w:r>
    </w:p>
    <w:p w14:paraId="181F23FC" w14:textId="77777777" w:rsidR="00112D5A" w:rsidRDefault="00000000">
      <w:r>
        <w:rPr>
          <w:b/>
        </w:rPr>
        <w:t>PUBLICATION YEAR</w:t>
      </w:r>
    </w:p>
    <w:p w14:paraId="7DB4336A" w14:textId="77777777" w:rsidR="00112D5A" w:rsidRDefault="00000000">
      <w:r>
        <w:t>2019</w:t>
      </w:r>
    </w:p>
    <w:p w14:paraId="0525648B" w14:textId="77777777" w:rsidR="00112D5A" w:rsidRDefault="00000000">
      <w:r>
        <w:rPr>
          <w:b/>
        </w:rPr>
        <w:t>VOLUME</w:t>
      </w:r>
    </w:p>
    <w:p w14:paraId="068EE5DE" w14:textId="77777777" w:rsidR="00112D5A" w:rsidRDefault="00000000">
      <w:r>
        <w:t>85</w:t>
      </w:r>
    </w:p>
    <w:p w14:paraId="3315200F" w14:textId="77777777" w:rsidR="00112D5A" w:rsidRDefault="00000000">
      <w:r>
        <w:rPr>
          <w:b/>
        </w:rPr>
        <w:t>ISSUE</w:t>
      </w:r>
    </w:p>
    <w:p w14:paraId="4C7BB1F2" w14:textId="77777777" w:rsidR="00112D5A" w:rsidRDefault="00000000">
      <w:r>
        <w:t>13</w:t>
      </w:r>
    </w:p>
    <w:p w14:paraId="40666A3B" w14:textId="77777777" w:rsidR="00112D5A" w:rsidRDefault="00000000">
      <w:r>
        <w:rPr>
          <w:b/>
        </w:rPr>
        <w:t>FIRST PAGE</w:t>
      </w:r>
    </w:p>
    <w:p w14:paraId="340620B1" w14:textId="77777777" w:rsidR="00112D5A" w:rsidRDefault="00000000">
      <w:r>
        <w:t>e00270-19</w:t>
      </w:r>
    </w:p>
    <w:p w14:paraId="6A20F62C" w14:textId="77777777" w:rsidR="00112D5A" w:rsidRDefault="00000000">
      <w:r>
        <w:rPr>
          <w:b/>
        </w:rPr>
        <w:t>DOI</w:t>
      </w:r>
    </w:p>
    <w:p w14:paraId="0D90E7F4" w14:textId="77777777" w:rsidR="00112D5A" w:rsidRDefault="00000000">
      <w:r>
        <w:t>10.1128/AEM.00270-19</w:t>
      </w:r>
    </w:p>
    <w:p w14:paraId="0B1F39AF" w14:textId="77777777" w:rsidR="00112D5A" w:rsidRDefault="00000000">
      <w:r>
        <w:rPr>
          <w:b/>
        </w:rPr>
        <w:t>PMID</w:t>
      </w:r>
    </w:p>
    <w:p w14:paraId="47F4B156" w14:textId="77777777" w:rsidR="00112D5A" w:rsidRDefault="00000000">
      <w:r>
        <w:t>31028031</w:t>
      </w:r>
    </w:p>
    <w:p w14:paraId="11440404" w14:textId="77777777" w:rsidR="00112D5A" w:rsidRDefault="00000000">
      <w:r>
        <w:rPr>
          <w:b/>
        </w:rPr>
        <w:t>PMCID</w:t>
      </w:r>
    </w:p>
    <w:p w14:paraId="795AC3C6" w14:textId="77777777" w:rsidR="00112D5A" w:rsidRDefault="00000000">
      <w:r>
        <w:t>PMC6581186</w:t>
      </w:r>
    </w:p>
    <w:p w14:paraId="2A157738" w14:textId="77777777" w:rsidR="00112D5A" w:rsidRDefault="00112D5A"/>
    <w:p w14:paraId="148B7597" w14:textId="77777777" w:rsidR="00112D5A" w:rsidRDefault="00000000">
      <w:r>
        <w:rPr>
          <w:b/>
        </w:rPr>
        <w:t>RECORD 41</w:t>
      </w:r>
    </w:p>
    <w:p w14:paraId="452AD7F4" w14:textId="77777777" w:rsidR="00112D5A" w:rsidRDefault="00000000">
      <w:r>
        <w:rPr>
          <w:b/>
        </w:rPr>
        <w:t>TITLE</w:t>
      </w:r>
    </w:p>
    <w:p w14:paraId="17AB8B07" w14:textId="77777777" w:rsidR="00112D5A" w:rsidRDefault="00000000">
      <w:r>
        <w:t>Detection of Legionella species, the influence of precipitation on the amount of Legionella DNA, and bacterial microbiome in aerosols from outdoor sites near asphalt roads in Toyama Prefecture, Japan</w:t>
      </w:r>
    </w:p>
    <w:p w14:paraId="2B0147C9" w14:textId="77777777" w:rsidR="00112D5A" w:rsidRDefault="00000000">
      <w:r>
        <w:rPr>
          <w:b/>
        </w:rPr>
        <w:t>AUTHOR NAMES</w:t>
      </w:r>
    </w:p>
    <w:p w14:paraId="6B2BC55B" w14:textId="77777777" w:rsidR="00112D5A" w:rsidRDefault="00000000">
      <w:r>
        <w:t>Kanatani JI, Watahiki M, Kimata K, Kato T, Uchida K, Kura F, Amemura-Maekawa J, Isobe J.</w:t>
      </w:r>
    </w:p>
    <w:p w14:paraId="093F1E03" w14:textId="77777777" w:rsidR="00112D5A" w:rsidRDefault="00000000">
      <w:r>
        <w:rPr>
          <w:b/>
        </w:rPr>
        <w:t>SOURCE TITLE</w:t>
      </w:r>
    </w:p>
    <w:p w14:paraId="556F0692" w14:textId="77777777" w:rsidR="00112D5A" w:rsidRDefault="00000000">
      <w:r>
        <w:t>BMC Microbiol</w:t>
      </w:r>
    </w:p>
    <w:p w14:paraId="1F5BF2B2" w14:textId="77777777" w:rsidR="00112D5A" w:rsidRDefault="00000000">
      <w:r>
        <w:rPr>
          <w:b/>
        </w:rPr>
        <w:t>PUBLICATION YEAR</w:t>
      </w:r>
    </w:p>
    <w:p w14:paraId="257A6078" w14:textId="77777777" w:rsidR="00112D5A" w:rsidRDefault="00000000">
      <w:r>
        <w:t>2021</w:t>
      </w:r>
    </w:p>
    <w:p w14:paraId="62D3B236" w14:textId="77777777" w:rsidR="00112D5A" w:rsidRDefault="00000000">
      <w:r>
        <w:rPr>
          <w:b/>
        </w:rPr>
        <w:t>VOLUME</w:t>
      </w:r>
    </w:p>
    <w:p w14:paraId="6E689A8E" w14:textId="77777777" w:rsidR="00112D5A" w:rsidRDefault="00000000">
      <w:r>
        <w:t>21</w:t>
      </w:r>
    </w:p>
    <w:p w14:paraId="3DFE2ABA" w14:textId="77777777" w:rsidR="00112D5A" w:rsidRDefault="00000000">
      <w:r>
        <w:rPr>
          <w:b/>
        </w:rPr>
        <w:t>ISSUE</w:t>
      </w:r>
    </w:p>
    <w:p w14:paraId="5ABA0633" w14:textId="77777777" w:rsidR="00112D5A" w:rsidRDefault="00000000">
      <w:r>
        <w:t>1</w:t>
      </w:r>
    </w:p>
    <w:p w14:paraId="2D8CAA32" w14:textId="77777777" w:rsidR="00112D5A" w:rsidRDefault="00000000">
      <w:r>
        <w:rPr>
          <w:b/>
        </w:rPr>
        <w:t>FIRST PAGE</w:t>
      </w:r>
    </w:p>
    <w:p w14:paraId="086A0793" w14:textId="77777777" w:rsidR="00112D5A" w:rsidRDefault="00000000">
      <w:r>
        <w:t>215</w:t>
      </w:r>
    </w:p>
    <w:p w14:paraId="66B149D9" w14:textId="77777777" w:rsidR="00112D5A" w:rsidRDefault="00000000">
      <w:r>
        <w:rPr>
          <w:b/>
        </w:rPr>
        <w:t>DOI</w:t>
      </w:r>
    </w:p>
    <w:p w14:paraId="3A6AF38E" w14:textId="77777777" w:rsidR="00112D5A" w:rsidRDefault="00000000">
      <w:r>
        <w:t>10.1186/s12866-021-02275-2</w:t>
      </w:r>
    </w:p>
    <w:p w14:paraId="340E73BD" w14:textId="77777777" w:rsidR="00112D5A" w:rsidRDefault="00000000">
      <w:r>
        <w:rPr>
          <w:b/>
        </w:rPr>
        <w:t>PMID</w:t>
      </w:r>
    </w:p>
    <w:p w14:paraId="297AFBBE" w14:textId="77777777" w:rsidR="00112D5A" w:rsidRDefault="00000000">
      <w:r>
        <w:t>34273946</w:t>
      </w:r>
    </w:p>
    <w:p w14:paraId="6E1878F2" w14:textId="77777777" w:rsidR="00112D5A" w:rsidRDefault="00000000">
      <w:r>
        <w:rPr>
          <w:b/>
        </w:rPr>
        <w:t>PMCID</w:t>
      </w:r>
    </w:p>
    <w:p w14:paraId="3BE4BC59" w14:textId="77777777" w:rsidR="00112D5A" w:rsidRDefault="00000000">
      <w:r>
        <w:t>PMC8285874</w:t>
      </w:r>
    </w:p>
    <w:p w14:paraId="511A737B" w14:textId="77777777" w:rsidR="00112D5A" w:rsidRDefault="00112D5A"/>
    <w:p w14:paraId="7ECD04A8" w14:textId="77777777" w:rsidR="00112D5A" w:rsidRDefault="00000000">
      <w:r>
        <w:rPr>
          <w:b/>
        </w:rPr>
        <w:t>RECORD 42</w:t>
      </w:r>
    </w:p>
    <w:p w14:paraId="1A388C1B" w14:textId="77777777" w:rsidR="00112D5A" w:rsidRDefault="00000000">
      <w:r>
        <w:rPr>
          <w:b/>
        </w:rPr>
        <w:t>TITLE</w:t>
      </w:r>
    </w:p>
    <w:p w14:paraId="0663B104" w14:textId="77777777" w:rsidR="00112D5A" w:rsidRDefault="00000000">
      <w:r>
        <w:t>Culture independent approach reveals domination of human-oriented microbes in a pharmaceutical manufacturing facility</w:t>
      </w:r>
    </w:p>
    <w:p w14:paraId="398AABB0" w14:textId="77777777" w:rsidR="00112D5A" w:rsidRDefault="00000000">
      <w:r>
        <w:rPr>
          <w:b/>
        </w:rPr>
        <w:t>AUTHOR NAMES</w:t>
      </w:r>
    </w:p>
    <w:p w14:paraId="17E9527C" w14:textId="77777777" w:rsidR="00112D5A" w:rsidRDefault="00000000">
      <w:r>
        <w:t>Kawai M, Ichijo T, Takahashi Y, Noguchi M, Katayama H, Cho O, Sugita T, Nasu M.</w:t>
      </w:r>
    </w:p>
    <w:p w14:paraId="6D0E26D3" w14:textId="77777777" w:rsidR="00112D5A" w:rsidRDefault="00000000">
      <w:r>
        <w:rPr>
          <w:b/>
        </w:rPr>
        <w:t>SOURCE TITLE</w:t>
      </w:r>
    </w:p>
    <w:p w14:paraId="52F46D4E" w14:textId="77777777" w:rsidR="00112D5A" w:rsidRDefault="00000000">
      <w:r>
        <w:t>Eur J Pharm Sci</w:t>
      </w:r>
    </w:p>
    <w:p w14:paraId="06121E89" w14:textId="77777777" w:rsidR="00112D5A" w:rsidRDefault="00000000">
      <w:r>
        <w:rPr>
          <w:b/>
        </w:rPr>
        <w:t>PUBLICATION YEAR</w:t>
      </w:r>
    </w:p>
    <w:p w14:paraId="002A0F0B" w14:textId="77777777" w:rsidR="00112D5A" w:rsidRDefault="00000000">
      <w:r>
        <w:t>2019</w:t>
      </w:r>
    </w:p>
    <w:p w14:paraId="688FBEFC" w14:textId="77777777" w:rsidR="00112D5A" w:rsidRDefault="00000000">
      <w:r>
        <w:rPr>
          <w:b/>
        </w:rPr>
        <w:t>VOLUME</w:t>
      </w:r>
    </w:p>
    <w:p w14:paraId="6D9EA6E8" w14:textId="77777777" w:rsidR="00112D5A" w:rsidRDefault="00000000">
      <w:r>
        <w:t>137</w:t>
      </w:r>
    </w:p>
    <w:p w14:paraId="7A7606F1" w14:textId="77777777" w:rsidR="00112D5A" w:rsidRDefault="00000000">
      <w:r>
        <w:rPr>
          <w:b/>
        </w:rPr>
        <w:t>ISSUE</w:t>
      </w:r>
    </w:p>
    <w:p w14:paraId="1CF544B6" w14:textId="77777777" w:rsidR="00112D5A" w:rsidRDefault="00000000">
      <w:r>
        <w:t>Not available</w:t>
      </w:r>
    </w:p>
    <w:p w14:paraId="0859C905" w14:textId="77777777" w:rsidR="00112D5A" w:rsidRDefault="00000000">
      <w:r>
        <w:rPr>
          <w:b/>
        </w:rPr>
        <w:t>FIRST PAGE</w:t>
      </w:r>
    </w:p>
    <w:p w14:paraId="7781828E" w14:textId="77777777" w:rsidR="00112D5A" w:rsidRDefault="00000000">
      <w:r>
        <w:t>104973</w:t>
      </w:r>
    </w:p>
    <w:p w14:paraId="3E7A7533" w14:textId="77777777" w:rsidR="00112D5A" w:rsidRDefault="00000000">
      <w:r>
        <w:rPr>
          <w:b/>
        </w:rPr>
        <w:t>DOI</w:t>
      </w:r>
    </w:p>
    <w:p w14:paraId="7AEF09DA" w14:textId="77777777" w:rsidR="00112D5A" w:rsidRDefault="00000000">
      <w:r>
        <w:t>10.1016/j.ejps.2019.104973</w:t>
      </w:r>
    </w:p>
    <w:p w14:paraId="3F59F8B7" w14:textId="77777777" w:rsidR="00112D5A" w:rsidRDefault="00000000">
      <w:r>
        <w:rPr>
          <w:b/>
        </w:rPr>
        <w:t>PMID</w:t>
      </w:r>
    </w:p>
    <w:p w14:paraId="79A75C85" w14:textId="77777777" w:rsidR="00112D5A" w:rsidRDefault="00000000">
      <w:r>
        <w:t>31254644</w:t>
      </w:r>
    </w:p>
    <w:p w14:paraId="24954491" w14:textId="77777777" w:rsidR="00112D5A" w:rsidRDefault="00112D5A"/>
    <w:p w14:paraId="0D743809" w14:textId="77777777" w:rsidR="00112D5A" w:rsidRDefault="00000000">
      <w:r>
        <w:rPr>
          <w:b/>
        </w:rPr>
        <w:t>RECORD 43</w:t>
      </w:r>
    </w:p>
    <w:p w14:paraId="3E965E14" w14:textId="77777777" w:rsidR="00112D5A" w:rsidRDefault="00000000">
      <w:r>
        <w:rPr>
          <w:b/>
        </w:rPr>
        <w:t>TITLE</w:t>
      </w:r>
    </w:p>
    <w:p w14:paraId="29A3F092" w14:textId="77777777" w:rsidR="00112D5A" w:rsidRDefault="00000000">
      <w:r>
        <w:t>Environmental factors influencing fungal growth on gypsum boards and their structural biodeterioration: A university campus case study</w:t>
      </w:r>
    </w:p>
    <w:p w14:paraId="1150D993" w14:textId="77777777" w:rsidR="00112D5A" w:rsidRDefault="00000000">
      <w:r>
        <w:rPr>
          <w:b/>
        </w:rPr>
        <w:t>AUTHOR NAMES</w:t>
      </w:r>
    </w:p>
    <w:p w14:paraId="65B78948" w14:textId="77777777" w:rsidR="00112D5A" w:rsidRDefault="00000000">
      <w:r>
        <w:t>Kazemian N, Pakpour S, Milani AS, Klironomos J.</w:t>
      </w:r>
    </w:p>
    <w:p w14:paraId="4D1A87CA" w14:textId="77777777" w:rsidR="00112D5A" w:rsidRDefault="00000000">
      <w:r>
        <w:rPr>
          <w:b/>
        </w:rPr>
        <w:t>SOURCE TITLE</w:t>
      </w:r>
    </w:p>
    <w:p w14:paraId="0DD83B29" w14:textId="77777777" w:rsidR="00112D5A" w:rsidRDefault="00000000">
      <w:r>
        <w:t>PLoS One</w:t>
      </w:r>
    </w:p>
    <w:p w14:paraId="3B624127" w14:textId="77777777" w:rsidR="00112D5A" w:rsidRDefault="00000000">
      <w:r>
        <w:rPr>
          <w:b/>
        </w:rPr>
        <w:t>PUBLICATION YEAR</w:t>
      </w:r>
    </w:p>
    <w:p w14:paraId="436A43EB" w14:textId="77777777" w:rsidR="00112D5A" w:rsidRDefault="00000000">
      <w:r>
        <w:t>2019</w:t>
      </w:r>
    </w:p>
    <w:p w14:paraId="5EBC6489" w14:textId="77777777" w:rsidR="00112D5A" w:rsidRDefault="00000000">
      <w:r>
        <w:rPr>
          <w:b/>
        </w:rPr>
        <w:t>VOLUME</w:t>
      </w:r>
    </w:p>
    <w:p w14:paraId="7C69D79F" w14:textId="77777777" w:rsidR="00112D5A" w:rsidRDefault="00000000">
      <w:r>
        <w:t>14</w:t>
      </w:r>
    </w:p>
    <w:p w14:paraId="0381F8A2" w14:textId="77777777" w:rsidR="00112D5A" w:rsidRDefault="00000000">
      <w:r>
        <w:rPr>
          <w:b/>
        </w:rPr>
        <w:t>ISSUE</w:t>
      </w:r>
    </w:p>
    <w:p w14:paraId="2C2C1AB9" w14:textId="77777777" w:rsidR="00112D5A" w:rsidRDefault="00000000">
      <w:r>
        <w:t>8</w:t>
      </w:r>
    </w:p>
    <w:p w14:paraId="3309E3B4" w14:textId="77777777" w:rsidR="00112D5A" w:rsidRDefault="00000000">
      <w:r>
        <w:rPr>
          <w:b/>
        </w:rPr>
        <w:t>FIRST PAGE</w:t>
      </w:r>
    </w:p>
    <w:p w14:paraId="1D714895" w14:textId="77777777" w:rsidR="00112D5A" w:rsidRDefault="00000000">
      <w:r>
        <w:t>e0220556</w:t>
      </w:r>
    </w:p>
    <w:p w14:paraId="1DFA4DF4" w14:textId="77777777" w:rsidR="00112D5A" w:rsidRDefault="00000000">
      <w:r>
        <w:rPr>
          <w:b/>
        </w:rPr>
        <w:t>DOI</w:t>
      </w:r>
    </w:p>
    <w:p w14:paraId="268D4A9B" w14:textId="77777777" w:rsidR="00112D5A" w:rsidRDefault="00000000">
      <w:r>
        <w:t>10.1371/journal.pone.0220556</w:t>
      </w:r>
    </w:p>
    <w:p w14:paraId="1573E24B" w14:textId="77777777" w:rsidR="00112D5A" w:rsidRDefault="00000000">
      <w:r>
        <w:rPr>
          <w:b/>
        </w:rPr>
        <w:t>PMID</w:t>
      </w:r>
    </w:p>
    <w:p w14:paraId="19BD23C0" w14:textId="77777777" w:rsidR="00112D5A" w:rsidRDefault="00000000">
      <w:r>
        <w:t>31374095</w:t>
      </w:r>
    </w:p>
    <w:p w14:paraId="081141B0" w14:textId="77777777" w:rsidR="00112D5A" w:rsidRDefault="00000000">
      <w:r>
        <w:rPr>
          <w:b/>
        </w:rPr>
        <w:t>PMCID</w:t>
      </w:r>
    </w:p>
    <w:p w14:paraId="1911B49D" w14:textId="77777777" w:rsidR="00112D5A" w:rsidRDefault="00000000">
      <w:r>
        <w:t>PMC6677307</w:t>
      </w:r>
    </w:p>
    <w:p w14:paraId="574A9CF0" w14:textId="77777777" w:rsidR="00112D5A" w:rsidRDefault="00112D5A"/>
    <w:p w14:paraId="64737BFA" w14:textId="77777777" w:rsidR="00112D5A" w:rsidRDefault="00000000">
      <w:r>
        <w:rPr>
          <w:b/>
        </w:rPr>
        <w:t>RECORD 44</w:t>
      </w:r>
    </w:p>
    <w:p w14:paraId="3D680907" w14:textId="77777777" w:rsidR="00112D5A" w:rsidRDefault="00000000">
      <w:r>
        <w:rPr>
          <w:b/>
        </w:rPr>
        <w:t>TITLE</w:t>
      </w:r>
    </w:p>
    <w:p w14:paraId="5B2F17E6" w14:textId="77777777" w:rsidR="00112D5A" w:rsidRDefault="00000000">
      <w:r>
        <w:t>Studying the microbiology of the indoor environment</w:t>
      </w:r>
    </w:p>
    <w:p w14:paraId="38B4C1E6" w14:textId="77777777" w:rsidR="00112D5A" w:rsidRDefault="00000000">
      <w:r>
        <w:rPr>
          <w:b/>
        </w:rPr>
        <w:t>AUTHOR NAMES</w:t>
      </w:r>
    </w:p>
    <w:p w14:paraId="097F6B40" w14:textId="77777777" w:rsidR="00112D5A" w:rsidRDefault="00000000">
      <w:r>
        <w:t>Kelley ST, Gilbert JA.</w:t>
      </w:r>
    </w:p>
    <w:p w14:paraId="78422FCB" w14:textId="77777777" w:rsidR="00112D5A" w:rsidRDefault="00000000">
      <w:r>
        <w:rPr>
          <w:b/>
        </w:rPr>
        <w:t>SOURCE TITLE</w:t>
      </w:r>
    </w:p>
    <w:p w14:paraId="1E306BC5" w14:textId="77777777" w:rsidR="00112D5A" w:rsidRDefault="00000000">
      <w:r>
        <w:t>Genome Biol</w:t>
      </w:r>
    </w:p>
    <w:p w14:paraId="42A32322" w14:textId="77777777" w:rsidR="00112D5A" w:rsidRDefault="00000000">
      <w:r>
        <w:rPr>
          <w:b/>
        </w:rPr>
        <w:t>PUBLICATION YEAR</w:t>
      </w:r>
    </w:p>
    <w:p w14:paraId="07879C88" w14:textId="77777777" w:rsidR="00112D5A" w:rsidRDefault="00000000">
      <w:r>
        <w:t>2013</w:t>
      </w:r>
    </w:p>
    <w:p w14:paraId="788CC453" w14:textId="77777777" w:rsidR="00112D5A" w:rsidRDefault="00000000">
      <w:r>
        <w:rPr>
          <w:b/>
        </w:rPr>
        <w:t>VOLUME</w:t>
      </w:r>
    </w:p>
    <w:p w14:paraId="4B54A9D3" w14:textId="77777777" w:rsidR="00112D5A" w:rsidRDefault="00000000">
      <w:r>
        <w:t>14</w:t>
      </w:r>
    </w:p>
    <w:p w14:paraId="0A03DF4B" w14:textId="77777777" w:rsidR="00112D5A" w:rsidRDefault="00000000">
      <w:r>
        <w:rPr>
          <w:b/>
        </w:rPr>
        <w:t>ISSUE</w:t>
      </w:r>
    </w:p>
    <w:p w14:paraId="5199F957" w14:textId="77777777" w:rsidR="00112D5A" w:rsidRDefault="00000000">
      <w:r>
        <w:t>2</w:t>
      </w:r>
    </w:p>
    <w:p w14:paraId="1AFF682F" w14:textId="77777777" w:rsidR="00112D5A" w:rsidRDefault="00000000">
      <w:r>
        <w:rPr>
          <w:b/>
        </w:rPr>
        <w:t>FIRST PAGE</w:t>
      </w:r>
    </w:p>
    <w:p w14:paraId="534C83ED" w14:textId="77777777" w:rsidR="00112D5A" w:rsidRDefault="00000000">
      <w:r>
        <w:t>202</w:t>
      </w:r>
    </w:p>
    <w:p w14:paraId="396E056C" w14:textId="77777777" w:rsidR="00112D5A" w:rsidRDefault="00000000">
      <w:r>
        <w:rPr>
          <w:b/>
        </w:rPr>
        <w:t>DOI</w:t>
      </w:r>
    </w:p>
    <w:p w14:paraId="4CD2D068" w14:textId="77777777" w:rsidR="00112D5A" w:rsidRDefault="00000000">
      <w:r>
        <w:t>10.1186/gb-2013-14-2-202</w:t>
      </w:r>
    </w:p>
    <w:p w14:paraId="4E920D42" w14:textId="77777777" w:rsidR="00112D5A" w:rsidRDefault="00000000">
      <w:r>
        <w:rPr>
          <w:b/>
        </w:rPr>
        <w:t>PMID</w:t>
      </w:r>
    </w:p>
    <w:p w14:paraId="541370E5" w14:textId="77777777" w:rsidR="00112D5A" w:rsidRDefault="00000000">
      <w:r>
        <w:t>23514020</w:t>
      </w:r>
    </w:p>
    <w:p w14:paraId="08DEEBD1" w14:textId="77777777" w:rsidR="00112D5A" w:rsidRDefault="00000000">
      <w:r>
        <w:rPr>
          <w:b/>
        </w:rPr>
        <w:t>PMCID</w:t>
      </w:r>
    </w:p>
    <w:p w14:paraId="6B09769B" w14:textId="77777777" w:rsidR="00112D5A" w:rsidRDefault="00000000">
      <w:r>
        <w:t>PMC3663111</w:t>
      </w:r>
    </w:p>
    <w:p w14:paraId="651815A9" w14:textId="77777777" w:rsidR="00112D5A" w:rsidRDefault="00112D5A"/>
    <w:p w14:paraId="6803F040" w14:textId="77777777" w:rsidR="00112D5A" w:rsidRDefault="00000000">
      <w:r>
        <w:rPr>
          <w:b/>
        </w:rPr>
        <w:t>RECORD 45</w:t>
      </w:r>
    </w:p>
    <w:p w14:paraId="7A24AAC0" w14:textId="77777777" w:rsidR="00112D5A" w:rsidRDefault="00000000">
      <w:r>
        <w:rPr>
          <w:i/>
        </w:rPr>
        <w:t>[Fields could not be reliably auto-separated for this record -- full original citation shown below]</w:t>
      </w:r>
    </w:p>
    <w:p w14:paraId="6BB79058" w14:textId="77777777" w:rsidR="00112D5A" w:rsidRDefault="00000000">
      <w:r>
        <w:rPr>
          <w:b/>
        </w:rPr>
        <w:t>FULL CITATION</w:t>
      </w:r>
    </w:p>
    <w:p w14:paraId="7C295EE6" w14:textId="77777777" w:rsidR="00112D5A" w:rsidRDefault="00000000">
      <w:r>
        <w:t>Kelly MS, Bunyavanich S, Phipatanakul W, Lai PS. The Environmental Microbiome, Allergic Disease, and Asthma. J Allergy Clin Immunol Pract. 2022 Sep;10(9):2206-2217.e1. doi: 10.1016/j.jaip.2022.06.006. Epub 2022 Jun 22. PMID: 35750322; PMCID: PMC9704440.</w:t>
      </w:r>
    </w:p>
    <w:p w14:paraId="5A2AA327" w14:textId="77777777" w:rsidR="00112D5A" w:rsidRDefault="00000000">
      <w:r>
        <w:rPr>
          <w:b/>
        </w:rPr>
        <w:t>PUBLICATION YEAR</w:t>
      </w:r>
    </w:p>
    <w:p w14:paraId="30C1E3EA" w14:textId="77777777" w:rsidR="00112D5A" w:rsidRDefault="00000000">
      <w:r>
        <w:t>2022</w:t>
      </w:r>
    </w:p>
    <w:p w14:paraId="19514C32" w14:textId="77777777" w:rsidR="00112D5A" w:rsidRDefault="00000000">
      <w:r>
        <w:rPr>
          <w:b/>
        </w:rPr>
        <w:t>DOI</w:t>
      </w:r>
    </w:p>
    <w:p w14:paraId="5EE4D8E1" w14:textId="77777777" w:rsidR="00112D5A" w:rsidRDefault="00000000">
      <w:r>
        <w:t>10.1016/j.jaip.2022.06.006</w:t>
      </w:r>
    </w:p>
    <w:p w14:paraId="0C610ADB" w14:textId="77777777" w:rsidR="00112D5A" w:rsidRDefault="00000000">
      <w:r>
        <w:rPr>
          <w:b/>
        </w:rPr>
        <w:t>PMID</w:t>
      </w:r>
    </w:p>
    <w:p w14:paraId="01EA223E" w14:textId="77777777" w:rsidR="00112D5A" w:rsidRDefault="00000000">
      <w:r>
        <w:t>35750322</w:t>
      </w:r>
    </w:p>
    <w:p w14:paraId="0E305E39" w14:textId="77777777" w:rsidR="00112D5A" w:rsidRDefault="00112D5A"/>
    <w:p w14:paraId="709B5EF0" w14:textId="77777777" w:rsidR="00112D5A" w:rsidRDefault="00000000">
      <w:r>
        <w:rPr>
          <w:b/>
        </w:rPr>
        <w:t>RECORD 46</w:t>
      </w:r>
    </w:p>
    <w:p w14:paraId="139610CE" w14:textId="77777777" w:rsidR="00112D5A" w:rsidRDefault="00000000">
      <w:r>
        <w:rPr>
          <w:b/>
        </w:rPr>
        <w:t>TITLE</w:t>
      </w:r>
    </w:p>
    <w:p w14:paraId="7F0F6CCC" w14:textId="77777777" w:rsidR="00112D5A" w:rsidRDefault="00000000">
      <w:r>
        <w:t>Architectural design influences the diversity and structure of the built environment microbiome</w:t>
      </w:r>
    </w:p>
    <w:p w14:paraId="0DCDD6A2" w14:textId="77777777" w:rsidR="00112D5A" w:rsidRDefault="00000000">
      <w:r>
        <w:rPr>
          <w:b/>
        </w:rPr>
        <w:t>AUTHOR NAMES</w:t>
      </w:r>
    </w:p>
    <w:p w14:paraId="2CAFB688" w14:textId="77777777" w:rsidR="00112D5A" w:rsidRDefault="00000000">
      <w:r>
        <w:t>Kembel SW, Jones E, Kline J, Northcutt D, Stenson J, Womack AM, Bohannan BJ, Brown GZ, Green JL.</w:t>
      </w:r>
    </w:p>
    <w:p w14:paraId="6BFA434A" w14:textId="77777777" w:rsidR="00112D5A" w:rsidRDefault="00000000">
      <w:r>
        <w:rPr>
          <w:b/>
        </w:rPr>
        <w:t>SOURCE TITLE</w:t>
      </w:r>
    </w:p>
    <w:p w14:paraId="7AF45D73" w14:textId="77777777" w:rsidR="00112D5A" w:rsidRDefault="00000000">
      <w:r>
        <w:t>ISME J</w:t>
      </w:r>
    </w:p>
    <w:p w14:paraId="0BB1F074" w14:textId="77777777" w:rsidR="00112D5A" w:rsidRDefault="00000000">
      <w:r>
        <w:rPr>
          <w:b/>
        </w:rPr>
        <w:t>PUBLICATION YEAR</w:t>
      </w:r>
    </w:p>
    <w:p w14:paraId="4462465E" w14:textId="77777777" w:rsidR="00112D5A" w:rsidRDefault="00000000">
      <w:r>
        <w:t>2012</w:t>
      </w:r>
    </w:p>
    <w:p w14:paraId="09324EC8" w14:textId="77777777" w:rsidR="00112D5A" w:rsidRDefault="00000000">
      <w:r>
        <w:rPr>
          <w:b/>
        </w:rPr>
        <w:t>VOLUME</w:t>
      </w:r>
    </w:p>
    <w:p w14:paraId="6A04FED5" w14:textId="77777777" w:rsidR="00112D5A" w:rsidRDefault="00000000">
      <w:r>
        <w:t>6</w:t>
      </w:r>
    </w:p>
    <w:p w14:paraId="5CB129B6" w14:textId="77777777" w:rsidR="00112D5A" w:rsidRDefault="00000000">
      <w:r>
        <w:rPr>
          <w:b/>
        </w:rPr>
        <w:t>ISSUE</w:t>
      </w:r>
    </w:p>
    <w:p w14:paraId="139A2062" w14:textId="77777777" w:rsidR="00112D5A" w:rsidRDefault="00000000">
      <w:r>
        <w:t>8</w:t>
      </w:r>
    </w:p>
    <w:p w14:paraId="1AD90D58" w14:textId="77777777" w:rsidR="00112D5A" w:rsidRDefault="00000000">
      <w:r>
        <w:rPr>
          <w:b/>
        </w:rPr>
        <w:t>FIRST PAGE</w:t>
      </w:r>
    </w:p>
    <w:p w14:paraId="13E1B639" w14:textId="77777777" w:rsidR="00112D5A" w:rsidRDefault="00000000">
      <w:r>
        <w:t>1469-79</w:t>
      </w:r>
    </w:p>
    <w:p w14:paraId="55186699" w14:textId="77777777" w:rsidR="00112D5A" w:rsidRDefault="00000000">
      <w:r>
        <w:rPr>
          <w:b/>
        </w:rPr>
        <w:t>DOI</w:t>
      </w:r>
    </w:p>
    <w:p w14:paraId="2424D6C6" w14:textId="77777777" w:rsidR="00112D5A" w:rsidRDefault="00000000">
      <w:r>
        <w:t>10.1038/ismej.2011.211</w:t>
      </w:r>
    </w:p>
    <w:p w14:paraId="34501F94" w14:textId="77777777" w:rsidR="00112D5A" w:rsidRDefault="00000000">
      <w:r>
        <w:rPr>
          <w:b/>
        </w:rPr>
        <w:t>PMID</w:t>
      </w:r>
    </w:p>
    <w:p w14:paraId="00D84CB5" w14:textId="77777777" w:rsidR="00112D5A" w:rsidRDefault="00000000">
      <w:r>
        <w:t>22278670</w:t>
      </w:r>
    </w:p>
    <w:p w14:paraId="05036A5D" w14:textId="77777777" w:rsidR="00112D5A" w:rsidRDefault="00000000">
      <w:r>
        <w:rPr>
          <w:b/>
        </w:rPr>
        <w:t>PMCID</w:t>
      </w:r>
    </w:p>
    <w:p w14:paraId="6F142483" w14:textId="77777777" w:rsidR="00112D5A" w:rsidRDefault="00000000">
      <w:r>
        <w:t>PMC3400407</w:t>
      </w:r>
    </w:p>
    <w:p w14:paraId="72C999CD" w14:textId="77777777" w:rsidR="00112D5A" w:rsidRDefault="00112D5A"/>
    <w:p w14:paraId="3B1E30C1" w14:textId="77777777" w:rsidR="00112D5A" w:rsidRDefault="00000000">
      <w:r>
        <w:rPr>
          <w:b/>
        </w:rPr>
        <w:t>RECORD 47</w:t>
      </w:r>
    </w:p>
    <w:p w14:paraId="10412984" w14:textId="77777777" w:rsidR="00112D5A" w:rsidRDefault="00000000">
      <w:r>
        <w:rPr>
          <w:b/>
        </w:rPr>
        <w:t>TITLE</w:t>
      </w:r>
    </w:p>
    <w:p w14:paraId="2EE278C8" w14:textId="77777777" w:rsidR="00112D5A" w:rsidRDefault="00000000">
      <w:r>
        <w:t>Architectural design drives the biogeography of indoor bacterial communities</w:t>
      </w:r>
    </w:p>
    <w:p w14:paraId="4140639A" w14:textId="77777777" w:rsidR="00112D5A" w:rsidRDefault="00000000">
      <w:r>
        <w:rPr>
          <w:b/>
        </w:rPr>
        <w:t>AUTHOR NAMES</w:t>
      </w:r>
    </w:p>
    <w:p w14:paraId="5E39E7B4" w14:textId="77777777" w:rsidR="00112D5A" w:rsidRDefault="00000000">
      <w:r>
        <w:t>Kembel SW, Meadow JF, O'Connor TK, Mhuireach G, Northcutt D, Kline J, Moriyama M, Brown GZ, Bohannan BJ, Green JL.</w:t>
      </w:r>
    </w:p>
    <w:p w14:paraId="6E7ADFA5" w14:textId="77777777" w:rsidR="00112D5A" w:rsidRDefault="00000000">
      <w:r>
        <w:rPr>
          <w:b/>
        </w:rPr>
        <w:t>SOURCE TITLE</w:t>
      </w:r>
    </w:p>
    <w:p w14:paraId="7AE2B56C" w14:textId="77777777" w:rsidR="00112D5A" w:rsidRDefault="00000000">
      <w:r>
        <w:t>PLoS One</w:t>
      </w:r>
    </w:p>
    <w:p w14:paraId="6656F36F" w14:textId="77777777" w:rsidR="00112D5A" w:rsidRDefault="00000000">
      <w:r>
        <w:rPr>
          <w:b/>
        </w:rPr>
        <w:t>PUBLICATION YEAR</w:t>
      </w:r>
    </w:p>
    <w:p w14:paraId="30C5C543" w14:textId="77777777" w:rsidR="00112D5A" w:rsidRDefault="00000000">
      <w:r>
        <w:t>2014</w:t>
      </w:r>
    </w:p>
    <w:p w14:paraId="2E2D704F" w14:textId="77777777" w:rsidR="00112D5A" w:rsidRDefault="00000000">
      <w:r>
        <w:rPr>
          <w:b/>
        </w:rPr>
        <w:t>VOLUME</w:t>
      </w:r>
    </w:p>
    <w:p w14:paraId="203A5FCB" w14:textId="77777777" w:rsidR="00112D5A" w:rsidRDefault="00000000">
      <w:r>
        <w:t>9</w:t>
      </w:r>
    </w:p>
    <w:p w14:paraId="7A79A118" w14:textId="77777777" w:rsidR="00112D5A" w:rsidRDefault="00000000">
      <w:r>
        <w:rPr>
          <w:b/>
        </w:rPr>
        <w:t>ISSUE</w:t>
      </w:r>
    </w:p>
    <w:p w14:paraId="27261852" w14:textId="77777777" w:rsidR="00112D5A" w:rsidRDefault="00000000">
      <w:r>
        <w:t>1</w:t>
      </w:r>
    </w:p>
    <w:p w14:paraId="7B7FCC57" w14:textId="77777777" w:rsidR="00112D5A" w:rsidRDefault="00000000">
      <w:r>
        <w:rPr>
          <w:b/>
        </w:rPr>
        <w:t>FIRST PAGE</w:t>
      </w:r>
    </w:p>
    <w:p w14:paraId="70CF1B8A" w14:textId="77777777" w:rsidR="00112D5A" w:rsidRDefault="00000000">
      <w:r>
        <w:t>e87093</w:t>
      </w:r>
    </w:p>
    <w:p w14:paraId="546079BD" w14:textId="77777777" w:rsidR="00112D5A" w:rsidRDefault="00000000">
      <w:r>
        <w:rPr>
          <w:b/>
        </w:rPr>
        <w:t>DOI</w:t>
      </w:r>
    </w:p>
    <w:p w14:paraId="142B2433" w14:textId="77777777" w:rsidR="00112D5A" w:rsidRDefault="00000000">
      <w:r>
        <w:t>10.1371/journal.pone.0087093</w:t>
      </w:r>
    </w:p>
    <w:p w14:paraId="56187884" w14:textId="77777777" w:rsidR="00112D5A" w:rsidRDefault="00000000">
      <w:r>
        <w:rPr>
          <w:b/>
        </w:rPr>
        <w:t>PMID</w:t>
      </w:r>
    </w:p>
    <w:p w14:paraId="03D43E71" w14:textId="77777777" w:rsidR="00112D5A" w:rsidRDefault="00000000">
      <w:r>
        <w:t>24489843</w:t>
      </w:r>
    </w:p>
    <w:p w14:paraId="006C2A67" w14:textId="77777777" w:rsidR="00112D5A" w:rsidRDefault="00000000">
      <w:r>
        <w:rPr>
          <w:b/>
        </w:rPr>
        <w:t>PMCID</w:t>
      </w:r>
    </w:p>
    <w:p w14:paraId="50A3717B" w14:textId="77777777" w:rsidR="00112D5A" w:rsidRDefault="00000000">
      <w:r>
        <w:t>PMC3906134</w:t>
      </w:r>
    </w:p>
    <w:p w14:paraId="29456124" w14:textId="77777777" w:rsidR="00112D5A" w:rsidRDefault="00112D5A"/>
    <w:p w14:paraId="65AC5EC5" w14:textId="77777777" w:rsidR="00112D5A" w:rsidRDefault="00000000">
      <w:r>
        <w:rPr>
          <w:b/>
        </w:rPr>
        <w:t>RECORD 48</w:t>
      </w:r>
    </w:p>
    <w:p w14:paraId="20BC8A5A" w14:textId="77777777" w:rsidR="00112D5A" w:rsidRDefault="00000000">
      <w:r>
        <w:rPr>
          <w:b/>
        </w:rPr>
        <w:t>TITLE</w:t>
      </w:r>
    </w:p>
    <w:p w14:paraId="7C146FEA" w14:textId="77777777" w:rsidR="00112D5A" w:rsidRDefault="00000000">
      <w:r>
        <w:t>Key determinants of the fungal and bacterial microbiomes in homes</w:t>
      </w:r>
    </w:p>
    <w:p w14:paraId="37166051" w14:textId="77777777" w:rsidR="00112D5A" w:rsidRDefault="00000000">
      <w:r>
        <w:rPr>
          <w:b/>
        </w:rPr>
        <w:t>AUTHOR NAMES</w:t>
      </w:r>
    </w:p>
    <w:p w14:paraId="7079C416" w14:textId="77777777" w:rsidR="00112D5A" w:rsidRDefault="00000000">
      <w:r>
        <w:t>Kettleson EM, Adhikari A, Vesper S, Coombs K, Indugula R, Reponen T.</w:t>
      </w:r>
    </w:p>
    <w:p w14:paraId="0A6476D5" w14:textId="77777777" w:rsidR="00112D5A" w:rsidRDefault="00000000">
      <w:r>
        <w:rPr>
          <w:b/>
        </w:rPr>
        <w:t>SOURCE TITLE</w:t>
      </w:r>
    </w:p>
    <w:p w14:paraId="4B2F8027" w14:textId="77777777" w:rsidR="00112D5A" w:rsidRDefault="00000000">
      <w:r>
        <w:t>Environ Res</w:t>
      </w:r>
    </w:p>
    <w:p w14:paraId="78542989" w14:textId="77777777" w:rsidR="00112D5A" w:rsidRDefault="00000000">
      <w:r>
        <w:rPr>
          <w:b/>
        </w:rPr>
        <w:t>PUBLICATION YEAR</w:t>
      </w:r>
    </w:p>
    <w:p w14:paraId="4FCA7703" w14:textId="77777777" w:rsidR="00112D5A" w:rsidRDefault="00000000">
      <w:r>
        <w:t>2015</w:t>
      </w:r>
    </w:p>
    <w:p w14:paraId="25448CE0" w14:textId="77777777" w:rsidR="00112D5A" w:rsidRDefault="00000000">
      <w:r>
        <w:rPr>
          <w:b/>
        </w:rPr>
        <w:t>VOLUME</w:t>
      </w:r>
    </w:p>
    <w:p w14:paraId="51DD3E99" w14:textId="77777777" w:rsidR="00112D5A" w:rsidRDefault="00000000">
      <w:r>
        <w:t>138</w:t>
      </w:r>
    </w:p>
    <w:p w14:paraId="2FB74987" w14:textId="77777777" w:rsidR="00112D5A" w:rsidRDefault="00000000">
      <w:r>
        <w:rPr>
          <w:b/>
        </w:rPr>
        <w:t>ISSUE</w:t>
      </w:r>
    </w:p>
    <w:p w14:paraId="258C80A2" w14:textId="77777777" w:rsidR="00112D5A" w:rsidRDefault="00000000">
      <w:r>
        <w:t>Not available</w:t>
      </w:r>
    </w:p>
    <w:p w14:paraId="1A2F905C" w14:textId="77777777" w:rsidR="00112D5A" w:rsidRDefault="00000000">
      <w:r>
        <w:rPr>
          <w:b/>
        </w:rPr>
        <w:t>FIRST PAGE</w:t>
      </w:r>
    </w:p>
    <w:p w14:paraId="2DC1D42B" w14:textId="77777777" w:rsidR="00112D5A" w:rsidRDefault="00000000">
      <w:r>
        <w:t>130-5</w:t>
      </w:r>
    </w:p>
    <w:p w14:paraId="7FF538AE" w14:textId="77777777" w:rsidR="00112D5A" w:rsidRDefault="00000000">
      <w:r>
        <w:rPr>
          <w:b/>
        </w:rPr>
        <w:t>DOI</w:t>
      </w:r>
    </w:p>
    <w:p w14:paraId="7D8C5ADA" w14:textId="77777777" w:rsidR="00112D5A" w:rsidRDefault="00000000">
      <w:r>
        <w:t>10.1016/j.envres.2015.02.003</w:t>
      </w:r>
    </w:p>
    <w:p w14:paraId="0C864FEA" w14:textId="77777777" w:rsidR="00112D5A" w:rsidRDefault="00000000">
      <w:r>
        <w:rPr>
          <w:b/>
        </w:rPr>
        <w:t>PMID</w:t>
      </w:r>
    </w:p>
    <w:p w14:paraId="17B47B15" w14:textId="77777777" w:rsidR="00112D5A" w:rsidRDefault="00000000">
      <w:r>
        <w:t>25707017</w:t>
      </w:r>
    </w:p>
    <w:p w14:paraId="01E29B84" w14:textId="77777777" w:rsidR="00112D5A" w:rsidRDefault="00000000">
      <w:r>
        <w:rPr>
          <w:b/>
        </w:rPr>
        <w:t>PMCID</w:t>
      </w:r>
    </w:p>
    <w:p w14:paraId="6D74C3FC" w14:textId="77777777" w:rsidR="00112D5A" w:rsidRDefault="00000000">
      <w:r>
        <w:t>PMC4385485</w:t>
      </w:r>
    </w:p>
    <w:p w14:paraId="338F7AC2" w14:textId="77777777" w:rsidR="00112D5A" w:rsidRDefault="00112D5A"/>
    <w:p w14:paraId="226537B9" w14:textId="77777777" w:rsidR="00112D5A" w:rsidRDefault="00000000">
      <w:r>
        <w:rPr>
          <w:b/>
        </w:rPr>
        <w:t>RECORD 49</w:t>
      </w:r>
    </w:p>
    <w:p w14:paraId="2017867B" w14:textId="77777777" w:rsidR="00112D5A" w:rsidRDefault="00000000">
      <w:r>
        <w:rPr>
          <w:i/>
        </w:rPr>
        <w:t>[Fields could not be reliably auto-separated for this record -- full original citation shown below]</w:t>
      </w:r>
    </w:p>
    <w:p w14:paraId="418EE118" w14:textId="77777777" w:rsidR="00112D5A" w:rsidRDefault="00000000">
      <w:r>
        <w:rPr>
          <w:b/>
        </w:rPr>
        <w:t>FULL CITATION</w:t>
      </w:r>
    </w:p>
    <w:p w14:paraId="215E2957" w14:textId="77777777" w:rsidR="00112D5A" w:rsidRDefault="00000000">
      <w:r>
        <w:t>King GM. Urban microbiomes and urban ecology: how do microbes in the built environment affect human sustainability in cities? J Microbiol. 2014 Sep;52(9):721-8. doi: 10.1007/s12275-014-4364-x. Epub 2014 Sep 2. PMID: 25224504.</w:t>
      </w:r>
    </w:p>
    <w:p w14:paraId="3464BD5B" w14:textId="77777777" w:rsidR="00112D5A" w:rsidRDefault="00000000">
      <w:r>
        <w:rPr>
          <w:b/>
        </w:rPr>
        <w:t>PUBLICATION YEAR</w:t>
      </w:r>
    </w:p>
    <w:p w14:paraId="17C1223B" w14:textId="77777777" w:rsidR="00112D5A" w:rsidRDefault="00000000">
      <w:r>
        <w:t>2014</w:t>
      </w:r>
    </w:p>
    <w:p w14:paraId="674AE090" w14:textId="77777777" w:rsidR="00112D5A" w:rsidRDefault="00000000">
      <w:r>
        <w:rPr>
          <w:b/>
        </w:rPr>
        <w:t>DOI</w:t>
      </w:r>
    </w:p>
    <w:p w14:paraId="3E95D7D1" w14:textId="77777777" w:rsidR="00112D5A" w:rsidRDefault="00000000">
      <w:r>
        <w:t>10.1007/s12275-014-4364-x</w:t>
      </w:r>
    </w:p>
    <w:p w14:paraId="15854F29" w14:textId="77777777" w:rsidR="00112D5A" w:rsidRDefault="00000000">
      <w:r>
        <w:rPr>
          <w:b/>
        </w:rPr>
        <w:t>PMID</w:t>
      </w:r>
    </w:p>
    <w:p w14:paraId="363A9064" w14:textId="77777777" w:rsidR="00112D5A" w:rsidRDefault="00000000">
      <w:r>
        <w:t>25224504</w:t>
      </w:r>
    </w:p>
    <w:p w14:paraId="7FC22484" w14:textId="77777777" w:rsidR="00112D5A" w:rsidRDefault="00112D5A"/>
    <w:p w14:paraId="55FFD423" w14:textId="77777777" w:rsidR="00112D5A" w:rsidRDefault="00000000">
      <w:r>
        <w:rPr>
          <w:b/>
        </w:rPr>
        <w:t>RECORD 50</w:t>
      </w:r>
    </w:p>
    <w:p w14:paraId="527A2A0A" w14:textId="77777777" w:rsidR="00112D5A" w:rsidRDefault="00000000">
      <w:r>
        <w:rPr>
          <w:i/>
        </w:rPr>
        <w:t>[Fields could not be reliably auto-separated for this record -- full original citation shown below]</w:t>
      </w:r>
    </w:p>
    <w:p w14:paraId="33ABADFB" w14:textId="77777777" w:rsidR="00112D5A" w:rsidRDefault="00000000">
      <w:r>
        <w:rPr>
          <w:b/>
        </w:rPr>
        <w:t>FULL CITATION</w:t>
      </w:r>
    </w:p>
    <w:p w14:paraId="5C3E42AF" w14:textId="77777777" w:rsidR="00112D5A" w:rsidRDefault="00000000">
      <w:r>
        <w:t>Klvanova E, Videnska P, Barton V, Bohm J, Splichalova P, Koksova V, Urik M, Lanickova B, Prokes R, Budinska E, Klanova J, Borilova Linhartova P. Resistome in the indoor dust samples from workplaces and households: a pilot study. Front Cell Infect Microbiol. 2024 Dec 3;14:1484100. doi: 10.3389/fcimb.2024.1484100. PMID: 39691696; PMCID: PMC11649746.</w:t>
      </w:r>
    </w:p>
    <w:p w14:paraId="5B911EDF" w14:textId="77777777" w:rsidR="00112D5A" w:rsidRDefault="00000000">
      <w:r>
        <w:rPr>
          <w:b/>
        </w:rPr>
        <w:t>PUBLICATION YEAR</w:t>
      </w:r>
    </w:p>
    <w:p w14:paraId="695A2F0B" w14:textId="77777777" w:rsidR="00112D5A" w:rsidRDefault="00000000">
      <w:r>
        <w:t>2024</w:t>
      </w:r>
    </w:p>
    <w:p w14:paraId="43CBB7A0" w14:textId="77777777" w:rsidR="00112D5A" w:rsidRDefault="00000000">
      <w:r>
        <w:rPr>
          <w:b/>
        </w:rPr>
        <w:t>DOI</w:t>
      </w:r>
    </w:p>
    <w:p w14:paraId="79504DE9" w14:textId="77777777" w:rsidR="00112D5A" w:rsidRDefault="00000000">
      <w:r>
        <w:t>10.3389/fcimb.2024.1484100</w:t>
      </w:r>
    </w:p>
    <w:p w14:paraId="18C9ED37" w14:textId="77777777" w:rsidR="00112D5A" w:rsidRDefault="00000000">
      <w:r>
        <w:rPr>
          <w:b/>
        </w:rPr>
        <w:t>PMID</w:t>
      </w:r>
    </w:p>
    <w:p w14:paraId="159E1D57" w14:textId="77777777" w:rsidR="00112D5A" w:rsidRDefault="00000000">
      <w:r>
        <w:t>39691696</w:t>
      </w:r>
    </w:p>
    <w:p w14:paraId="6DD85B95" w14:textId="77777777" w:rsidR="00112D5A" w:rsidRDefault="00112D5A"/>
    <w:p w14:paraId="203E6030" w14:textId="77777777" w:rsidR="00112D5A" w:rsidRDefault="00000000">
      <w:r>
        <w:rPr>
          <w:b/>
        </w:rPr>
        <w:t>RECORD 51</w:t>
      </w:r>
    </w:p>
    <w:p w14:paraId="13FCCB0F" w14:textId="77777777" w:rsidR="00112D5A" w:rsidRDefault="00000000">
      <w:r>
        <w:rPr>
          <w:b/>
        </w:rPr>
        <w:t>TITLE</w:t>
      </w:r>
    </w:p>
    <w:p w14:paraId="6406CC13" w14:textId="77777777" w:rsidR="00112D5A" w:rsidRDefault="00000000">
      <w:r>
        <w:t>The Indoor-Air Microbiota of Pig Farms Drives the Composition of the Pig Farmers' Nasal Microbiota in a Season- Dependent and Farm-Specific Manner</w:t>
      </w:r>
    </w:p>
    <w:p w14:paraId="73CFD5A2" w14:textId="77777777" w:rsidR="00112D5A" w:rsidRDefault="00000000">
      <w:r>
        <w:rPr>
          <w:b/>
        </w:rPr>
        <w:t>AUTHOR NAMES</w:t>
      </w:r>
    </w:p>
    <w:p w14:paraId="074394CD" w14:textId="77777777" w:rsidR="00112D5A" w:rsidRDefault="00000000">
      <w:r>
        <w:t>Kraemer JG, Aebi S, Oppliger A, Hilty M.</w:t>
      </w:r>
    </w:p>
    <w:p w14:paraId="46B03425" w14:textId="77777777" w:rsidR="00112D5A" w:rsidRDefault="00000000">
      <w:r>
        <w:rPr>
          <w:b/>
        </w:rPr>
        <w:t>SOURCE TITLE</w:t>
      </w:r>
    </w:p>
    <w:p w14:paraId="70CD47B4" w14:textId="77777777" w:rsidR="00112D5A" w:rsidRDefault="00000000">
      <w:r>
        <w:t>Appl Environ Microbiol</w:t>
      </w:r>
    </w:p>
    <w:p w14:paraId="0E44C38C" w14:textId="77777777" w:rsidR="00112D5A" w:rsidRDefault="00000000">
      <w:r>
        <w:rPr>
          <w:b/>
        </w:rPr>
        <w:t>PUBLICATION YEAR</w:t>
      </w:r>
    </w:p>
    <w:p w14:paraId="7F0E8EC6" w14:textId="77777777" w:rsidR="00112D5A" w:rsidRDefault="00000000">
      <w:r>
        <w:t>2019</w:t>
      </w:r>
    </w:p>
    <w:p w14:paraId="6C88359E" w14:textId="77777777" w:rsidR="00112D5A" w:rsidRDefault="00000000">
      <w:r>
        <w:rPr>
          <w:b/>
        </w:rPr>
        <w:t>VOLUME</w:t>
      </w:r>
    </w:p>
    <w:p w14:paraId="407DD99F" w14:textId="77777777" w:rsidR="00112D5A" w:rsidRDefault="00000000">
      <w:r>
        <w:t>85</w:t>
      </w:r>
    </w:p>
    <w:p w14:paraId="37127FE7" w14:textId="77777777" w:rsidR="00112D5A" w:rsidRDefault="00000000">
      <w:r>
        <w:rPr>
          <w:b/>
        </w:rPr>
        <w:t>ISSUE</w:t>
      </w:r>
    </w:p>
    <w:p w14:paraId="5BC1A446" w14:textId="77777777" w:rsidR="00112D5A" w:rsidRDefault="00000000">
      <w:r>
        <w:t>9</w:t>
      </w:r>
    </w:p>
    <w:p w14:paraId="2EC7E5BA" w14:textId="77777777" w:rsidR="00112D5A" w:rsidRDefault="00000000">
      <w:r>
        <w:rPr>
          <w:b/>
        </w:rPr>
        <w:t>FIRST PAGE</w:t>
      </w:r>
    </w:p>
    <w:p w14:paraId="45C4D14F" w14:textId="77777777" w:rsidR="00112D5A" w:rsidRDefault="00000000">
      <w:r>
        <w:t>e03038-18</w:t>
      </w:r>
    </w:p>
    <w:p w14:paraId="2A9E9B24" w14:textId="77777777" w:rsidR="00112D5A" w:rsidRDefault="00000000">
      <w:r>
        <w:rPr>
          <w:b/>
        </w:rPr>
        <w:t>DOI</w:t>
      </w:r>
    </w:p>
    <w:p w14:paraId="21B28CF2" w14:textId="77777777" w:rsidR="00112D5A" w:rsidRDefault="00000000">
      <w:r>
        <w:t>10.1128/AEM.03038-18</w:t>
      </w:r>
    </w:p>
    <w:p w14:paraId="59D5E3B9" w14:textId="77777777" w:rsidR="00112D5A" w:rsidRDefault="00000000">
      <w:r>
        <w:rPr>
          <w:b/>
        </w:rPr>
        <w:t>PMID</w:t>
      </w:r>
    </w:p>
    <w:p w14:paraId="7D8E18CE" w14:textId="77777777" w:rsidR="00112D5A" w:rsidRDefault="00000000">
      <w:r>
        <w:t>30824439</w:t>
      </w:r>
    </w:p>
    <w:p w14:paraId="4F5A868E" w14:textId="77777777" w:rsidR="00112D5A" w:rsidRDefault="00000000">
      <w:r>
        <w:rPr>
          <w:b/>
        </w:rPr>
        <w:t>PMCID</w:t>
      </w:r>
    </w:p>
    <w:p w14:paraId="5EE8C8D4" w14:textId="77777777" w:rsidR="00112D5A" w:rsidRDefault="00000000">
      <w:r>
        <w:t>PMC6495764</w:t>
      </w:r>
    </w:p>
    <w:p w14:paraId="236D65A7" w14:textId="77777777" w:rsidR="00112D5A" w:rsidRDefault="00112D5A"/>
    <w:p w14:paraId="36E17C14" w14:textId="77777777" w:rsidR="00112D5A" w:rsidRDefault="00000000">
      <w:r>
        <w:rPr>
          <w:b/>
        </w:rPr>
        <w:t>RECORD 52</w:t>
      </w:r>
    </w:p>
    <w:p w14:paraId="0361DEE4" w14:textId="77777777" w:rsidR="00112D5A" w:rsidRDefault="00000000">
      <w:r>
        <w:rPr>
          <w:b/>
        </w:rPr>
        <w:t>TITLE</w:t>
      </w:r>
    </w:p>
    <w:p w14:paraId="5CB07937" w14:textId="77777777" w:rsidR="00112D5A" w:rsidRDefault="00000000">
      <w:r>
        <w:t>Hospital-associated microbiota and implications for nosocomial infections</w:t>
      </w:r>
    </w:p>
    <w:p w14:paraId="79270925" w14:textId="77777777" w:rsidR="00112D5A" w:rsidRDefault="00000000">
      <w:r>
        <w:rPr>
          <w:b/>
        </w:rPr>
        <w:t>AUTHOR NAMES</w:t>
      </w:r>
    </w:p>
    <w:p w14:paraId="6996CC4C" w14:textId="77777777" w:rsidR="00112D5A" w:rsidRDefault="00000000">
      <w:r>
        <w:t>Lax S, Gilbert JA.</w:t>
      </w:r>
    </w:p>
    <w:p w14:paraId="59286330" w14:textId="77777777" w:rsidR="00112D5A" w:rsidRDefault="00000000">
      <w:r>
        <w:rPr>
          <w:b/>
        </w:rPr>
        <w:t>SOURCE TITLE</w:t>
      </w:r>
    </w:p>
    <w:p w14:paraId="7D7211A2" w14:textId="77777777" w:rsidR="00112D5A" w:rsidRDefault="00000000">
      <w:r>
        <w:t>Trends Mol Med</w:t>
      </w:r>
    </w:p>
    <w:p w14:paraId="1C1B74F5" w14:textId="77777777" w:rsidR="00112D5A" w:rsidRDefault="00000000">
      <w:r>
        <w:rPr>
          <w:b/>
        </w:rPr>
        <w:t>PUBLICATION YEAR</w:t>
      </w:r>
    </w:p>
    <w:p w14:paraId="64628D47" w14:textId="77777777" w:rsidR="00112D5A" w:rsidRDefault="00000000">
      <w:r>
        <w:t>2015</w:t>
      </w:r>
    </w:p>
    <w:p w14:paraId="33D2D86D" w14:textId="77777777" w:rsidR="00112D5A" w:rsidRDefault="00000000">
      <w:r>
        <w:rPr>
          <w:b/>
        </w:rPr>
        <w:t>VOLUME</w:t>
      </w:r>
    </w:p>
    <w:p w14:paraId="3AC59C33" w14:textId="77777777" w:rsidR="00112D5A" w:rsidRDefault="00000000">
      <w:r>
        <w:t>21</w:t>
      </w:r>
    </w:p>
    <w:p w14:paraId="4A0618C2" w14:textId="77777777" w:rsidR="00112D5A" w:rsidRDefault="00000000">
      <w:r>
        <w:rPr>
          <w:b/>
        </w:rPr>
        <w:t>ISSUE</w:t>
      </w:r>
    </w:p>
    <w:p w14:paraId="66F0A836" w14:textId="77777777" w:rsidR="00112D5A" w:rsidRDefault="00000000">
      <w:r>
        <w:t>7</w:t>
      </w:r>
    </w:p>
    <w:p w14:paraId="39720260" w14:textId="77777777" w:rsidR="00112D5A" w:rsidRDefault="00000000">
      <w:r>
        <w:rPr>
          <w:b/>
        </w:rPr>
        <w:t>FIRST PAGE</w:t>
      </w:r>
    </w:p>
    <w:p w14:paraId="65D1DFC9" w14:textId="77777777" w:rsidR="00112D5A" w:rsidRDefault="00000000">
      <w:r>
        <w:t>427-32</w:t>
      </w:r>
    </w:p>
    <w:p w14:paraId="3F8303BA" w14:textId="77777777" w:rsidR="00112D5A" w:rsidRDefault="00000000">
      <w:r>
        <w:rPr>
          <w:b/>
        </w:rPr>
        <w:t>DOI</w:t>
      </w:r>
    </w:p>
    <w:p w14:paraId="2032CB04" w14:textId="77777777" w:rsidR="00112D5A" w:rsidRDefault="00000000">
      <w:r>
        <w:t>10.1016/j.molmed.2015.03.005</w:t>
      </w:r>
    </w:p>
    <w:p w14:paraId="57A32720" w14:textId="77777777" w:rsidR="00112D5A" w:rsidRDefault="00000000">
      <w:r>
        <w:rPr>
          <w:b/>
        </w:rPr>
        <w:t>PMID</w:t>
      </w:r>
    </w:p>
    <w:p w14:paraId="2920EC30" w14:textId="77777777" w:rsidR="00112D5A" w:rsidRDefault="00000000">
      <w:r>
        <w:t>25907678</w:t>
      </w:r>
    </w:p>
    <w:p w14:paraId="6F11C70D" w14:textId="77777777" w:rsidR="00112D5A" w:rsidRDefault="00112D5A"/>
    <w:p w14:paraId="180E20DB" w14:textId="77777777" w:rsidR="00112D5A" w:rsidRDefault="00000000">
      <w:r>
        <w:rPr>
          <w:b/>
        </w:rPr>
        <w:t>RECORD 53</w:t>
      </w:r>
    </w:p>
    <w:p w14:paraId="710F3105" w14:textId="77777777" w:rsidR="00112D5A" w:rsidRDefault="00000000">
      <w:r>
        <w:rPr>
          <w:b/>
        </w:rPr>
        <w:t>TITLE</w:t>
      </w:r>
    </w:p>
    <w:p w14:paraId="6ED8873F" w14:textId="77777777" w:rsidR="00112D5A" w:rsidRDefault="00000000">
      <w:r>
        <w:t>The roles of the outdoors and occupants in contributing to a potential pan-microbiome of the built environment: a review</w:t>
      </w:r>
    </w:p>
    <w:p w14:paraId="03C9749A" w14:textId="77777777" w:rsidR="00112D5A" w:rsidRDefault="00000000">
      <w:r>
        <w:rPr>
          <w:b/>
        </w:rPr>
        <w:t>AUTHOR NAMES</w:t>
      </w:r>
    </w:p>
    <w:p w14:paraId="628ADD08" w14:textId="77777777" w:rsidR="00112D5A" w:rsidRDefault="00000000">
      <w:r>
        <w:t>Leung MH, Lee PK.</w:t>
      </w:r>
    </w:p>
    <w:p w14:paraId="044E78BE" w14:textId="77777777" w:rsidR="00112D5A" w:rsidRDefault="00000000">
      <w:r>
        <w:rPr>
          <w:b/>
        </w:rPr>
        <w:t>SOURCE TITLE</w:t>
      </w:r>
    </w:p>
    <w:p w14:paraId="517AB5AA" w14:textId="77777777" w:rsidR="00112D5A" w:rsidRDefault="00000000">
      <w:r>
        <w:t>Microbiome</w:t>
      </w:r>
    </w:p>
    <w:p w14:paraId="6B980DC7" w14:textId="77777777" w:rsidR="00112D5A" w:rsidRDefault="00000000">
      <w:r>
        <w:rPr>
          <w:b/>
        </w:rPr>
        <w:t>PUBLICATION YEAR</w:t>
      </w:r>
    </w:p>
    <w:p w14:paraId="43556F06" w14:textId="77777777" w:rsidR="00112D5A" w:rsidRDefault="00000000">
      <w:r>
        <w:t>2016</w:t>
      </w:r>
    </w:p>
    <w:p w14:paraId="3F910A07" w14:textId="77777777" w:rsidR="00112D5A" w:rsidRDefault="00000000">
      <w:r>
        <w:rPr>
          <w:b/>
        </w:rPr>
        <w:t>VOLUME</w:t>
      </w:r>
    </w:p>
    <w:p w14:paraId="3A3A8802" w14:textId="77777777" w:rsidR="00112D5A" w:rsidRDefault="00000000">
      <w:r>
        <w:t>4</w:t>
      </w:r>
    </w:p>
    <w:p w14:paraId="728089EB" w14:textId="77777777" w:rsidR="00112D5A" w:rsidRDefault="00000000">
      <w:r>
        <w:rPr>
          <w:b/>
        </w:rPr>
        <w:t>ISSUE</w:t>
      </w:r>
    </w:p>
    <w:p w14:paraId="4837EA5E" w14:textId="77777777" w:rsidR="00112D5A" w:rsidRDefault="00000000">
      <w:r>
        <w:t>1</w:t>
      </w:r>
    </w:p>
    <w:p w14:paraId="2426E481" w14:textId="77777777" w:rsidR="00112D5A" w:rsidRDefault="00000000">
      <w:r>
        <w:rPr>
          <w:b/>
        </w:rPr>
        <w:t>FIRST PAGE</w:t>
      </w:r>
    </w:p>
    <w:p w14:paraId="0318DFDD" w14:textId="77777777" w:rsidR="00112D5A" w:rsidRDefault="00000000">
      <w:r>
        <w:t>21</w:t>
      </w:r>
    </w:p>
    <w:p w14:paraId="6C50E132" w14:textId="77777777" w:rsidR="00112D5A" w:rsidRDefault="00000000">
      <w:r>
        <w:rPr>
          <w:b/>
        </w:rPr>
        <w:t>DOI</w:t>
      </w:r>
    </w:p>
    <w:p w14:paraId="75DC390B" w14:textId="77777777" w:rsidR="00112D5A" w:rsidRDefault="00000000">
      <w:r>
        <w:t>10.1186/s40168-016-0165-2</w:t>
      </w:r>
    </w:p>
    <w:p w14:paraId="1C8551E9" w14:textId="77777777" w:rsidR="00112D5A" w:rsidRDefault="00000000">
      <w:r>
        <w:rPr>
          <w:b/>
        </w:rPr>
        <w:t>PMID</w:t>
      </w:r>
    </w:p>
    <w:p w14:paraId="41A41550" w14:textId="77777777" w:rsidR="00112D5A" w:rsidRDefault="00000000">
      <w:r>
        <w:t>27216717</w:t>
      </w:r>
    </w:p>
    <w:p w14:paraId="4ED26458" w14:textId="77777777" w:rsidR="00112D5A" w:rsidRDefault="00000000">
      <w:r>
        <w:rPr>
          <w:b/>
        </w:rPr>
        <w:t>PMCID</w:t>
      </w:r>
    </w:p>
    <w:p w14:paraId="78606C57" w14:textId="77777777" w:rsidR="00112D5A" w:rsidRDefault="00000000">
      <w:r>
        <w:t>PMC4877933</w:t>
      </w:r>
    </w:p>
    <w:p w14:paraId="262946C9" w14:textId="77777777" w:rsidR="00112D5A" w:rsidRDefault="00112D5A"/>
    <w:p w14:paraId="188D4631" w14:textId="77777777" w:rsidR="00112D5A" w:rsidRDefault="00000000">
      <w:r>
        <w:rPr>
          <w:b/>
        </w:rPr>
        <w:t>RECORD 54</w:t>
      </w:r>
    </w:p>
    <w:p w14:paraId="7ECA8FFA" w14:textId="77777777" w:rsidR="00112D5A" w:rsidRDefault="00000000">
      <w:r>
        <w:rPr>
          <w:b/>
        </w:rPr>
        <w:t>TITLE</w:t>
      </w:r>
    </w:p>
    <w:p w14:paraId="3C026348" w14:textId="77777777" w:rsidR="00112D5A" w:rsidRDefault="00000000">
      <w:r>
        <w:t>Airborne bacterial assemblage in a zero carbon building: A case study</w:t>
      </w:r>
    </w:p>
    <w:p w14:paraId="42A78591" w14:textId="77777777" w:rsidR="00112D5A" w:rsidRDefault="00000000">
      <w:r>
        <w:rPr>
          <w:b/>
        </w:rPr>
        <w:t>AUTHOR NAMES</w:t>
      </w:r>
    </w:p>
    <w:p w14:paraId="2FBBDF4C" w14:textId="77777777" w:rsidR="00112D5A" w:rsidRDefault="00000000">
      <w:r>
        <w:t>Leung MHY, Tong X, Tong JCK, Lee PKH.</w:t>
      </w:r>
    </w:p>
    <w:p w14:paraId="5572355C" w14:textId="77777777" w:rsidR="00112D5A" w:rsidRDefault="00000000">
      <w:r>
        <w:rPr>
          <w:b/>
        </w:rPr>
        <w:t>SOURCE TITLE</w:t>
      </w:r>
    </w:p>
    <w:p w14:paraId="1975E098" w14:textId="77777777" w:rsidR="00112D5A" w:rsidRDefault="00000000">
      <w:r>
        <w:t>Indoor Air</w:t>
      </w:r>
    </w:p>
    <w:p w14:paraId="5A35D659" w14:textId="77777777" w:rsidR="00112D5A" w:rsidRDefault="00000000">
      <w:r>
        <w:rPr>
          <w:b/>
        </w:rPr>
        <w:t>PUBLICATION YEAR</w:t>
      </w:r>
    </w:p>
    <w:p w14:paraId="5E6CF7D6" w14:textId="77777777" w:rsidR="00112D5A" w:rsidRDefault="00000000">
      <w:r>
        <w:t>2018</w:t>
      </w:r>
    </w:p>
    <w:p w14:paraId="156CAEFA" w14:textId="77777777" w:rsidR="00112D5A" w:rsidRDefault="00000000">
      <w:r>
        <w:rPr>
          <w:b/>
        </w:rPr>
        <w:t>VOLUME</w:t>
      </w:r>
    </w:p>
    <w:p w14:paraId="05816552" w14:textId="77777777" w:rsidR="00112D5A" w:rsidRDefault="00000000">
      <w:r>
        <w:t>28</w:t>
      </w:r>
    </w:p>
    <w:p w14:paraId="5018AC9E" w14:textId="77777777" w:rsidR="00112D5A" w:rsidRDefault="00000000">
      <w:r>
        <w:rPr>
          <w:b/>
        </w:rPr>
        <w:t>ISSUE</w:t>
      </w:r>
    </w:p>
    <w:p w14:paraId="5DA2FB38" w14:textId="77777777" w:rsidR="00112D5A" w:rsidRDefault="00000000">
      <w:r>
        <w:t>1</w:t>
      </w:r>
    </w:p>
    <w:p w14:paraId="508C7AAB" w14:textId="77777777" w:rsidR="00112D5A" w:rsidRDefault="00000000">
      <w:r>
        <w:rPr>
          <w:b/>
        </w:rPr>
        <w:t>FIRST PAGE</w:t>
      </w:r>
    </w:p>
    <w:p w14:paraId="384ADE78" w14:textId="77777777" w:rsidR="00112D5A" w:rsidRDefault="00000000">
      <w:r>
        <w:t>40-50</w:t>
      </w:r>
    </w:p>
    <w:p w14:paraId="2B456E19" w14:textId="77777777" w:rsidR="00112D5A" w:rsidRDefault="00000000">
      <w:r>
        <w:rPr>
          <w:b/>
        </w:rPr>
        <w:t>DOI</w:t>
      </w:r>
    </w:p>
    <w:p w14:paraId="219D7A05" w14:textId="77777777" w:rsidR="00112D5A" w:rsidRDefault="00000000">
      <w:r>
        <w:t>10.1111/ina.12410</w:t>
      </w:r>
    </w:p>
    <w:p w14:paraId="315EC97D" w14:textId="77777777" w:rsidR="00112D5A" w:rsidRDefault="00000000">
      <w:r>
        <w:rPr>
          <w:b/>
        </w:rPr>
        <w:t>PMID</w:t>
      </w:r>
    </w:p>
    <w:p w14:paraId="1C6498AE" w14:textId="77777777" w:rsidR="00112D5A" w:rsidRDefault="00000000">
      <w:r>
        <w:t>28767182</w:t>
      </w:r>
    </w:p>
    <w:p w14:paraId="5A41FDA3" w14:textId="77777777" w:rsidR="00112D5A" w:rsidRDefault="00112D5A"/>
    <w:p w14:paraId="30AC396C" w14:textId="77777777" w:rsidR="00112D5A" w:rsidRDefault="00000000">
      <w:r>
        <w:rPr>
          <w:b/>
        </w:rPr>
        <w:t>RECORD 55</w:t>
      </w:r>
    </w:p>
    <w:p w14:paraId="5A23AA97" w14:textId="77777777" w:rsidR="00112D5A" w:rsidRDefault="00000000">
      <w:r>
        <w:rPr>
          <w:b/>
        </w:rPr>
        <w:t>TITLE</w:t>
      </w:r>
    </w:p>
    <w:p w14:paraId="25545233" w14:textId="77777777" w:rsidR="00112D5A" w:rsidRDefault="00000000">
      <w:r>
        <w:t>Drinking water microbiome assembly induced by water stagnation</w:t>
      </w:r>
    </w:p>
    <w:p w14:paraId="2EE24539" w14:textId="77777777" w:rsidR="00112D5A" w:rsidRDefault="00000000">
      <w:r>
        <w:rPr>
          <w:b/>
        </w:rPr>
        <w:t>AUTHOR NAMES</w:t>
      </w:r>
    </w:p>
    <w:p w14:paraId="39865541" w14:textId="77777777" w:rsidR="00112D5A" w:rsidRDefault="00000000">
      <w:r>
        <w:t>Ling F, Whitaker R, LeChevallier MW, Liu WT.</w:t>
      </w:r>
    </w:p>
    <w:p w14:paraId="71816545" w14:textId="77777777" w:rsidR="00112D5A" w:rsidRDefault="00000000">
      <w:r>
        <w:rPr>
          <w:b/>
        </w:rPr>
        <w:t>SOURCE TITLE</w:t>
      </w:r>
    </w:p>
    <w:p w14:paraId="0C16ECEC" w14:textId="77777777" w:rsidR="00112D5A" w:rsidRDefault="00000000">
      <w:r>
        <w:t>ISME J</w:t>
      </w:r>
    </w:p>
    <w:p w14:paraId="668BE017" w14:textId="77777777" w:rsidR="00112D5A" w:rsidRDefault="00000000">
      <w:r>
        <w:rPr>
          <w:b/>
        </w:rPr>
        <w:t>PUBLICATION YEAR</w:t>
      </w:r>
    </w:p>
    <w:p w14:paraId="1F20C1B4" w14:textId="77777777" w:rsidR="00112D5A" w:rsidRDefault="00000000">
      <w:r>
        <w:t>2018</w:t>
      </w:r>
    </w:p>
    <w:p w14:paraId="46B3C6B8" w14:textId="77777777" w:rsidR="00112D5A" w:rsidRDefault="00000000">
      <w:r>
        <w:rPr>
          <w:b/>
        </w:rPr>
        <w:t>VOLUME</w:t>
      </w:r>
    </w:p>
    <w:p w14:paraId="79DB60C0" w14:textId="77777777" w:rsidR="00112D5A" w:rsidRDefault="00000000">
      <w:r>
        <w:t>12</w:t>
      </w:r>
    </w:p>
    <w:p w14:paraId="701B92C5" w14:textId="77777777" w:rsidR="00112D5A" w:rsidRDefault="00000000">
      <w:r>
        <w:rPr>
          <w:b/>
        </w:rPr>
        <w:t>ISSUE</w:t>
      </w:r>
    </w:p>
    <w:p w14:paraId="6CDA747E" w14:textId="77777777" w:rsidR="00112D5A" w:rsidRDefault="00000000">
      <w:r>
        <w:t>6</w:t>
      </w:r>
    </w:p>
    <w:p w14:paraId="13B3F964" w14:textId="77777777" w:rsidR="00112D5A" w:rsidRDefault="00000000">
      <w:r>
        <w:rPr>
          <w:b/>
        </w:rPr>
        <w:t>FIRST PAGE</w:t>
      </w:r>
    </w:p>
    <w:p w14:paraId="7A732F4A" w14:textId="77777777" w:rsidR="00112D5A" w:rsidRDefault="00000000">
      <w:r>
        <w:t>1520-1531</w:t>
      </w:r>
    </w:p>
    <w:p w14:paraId="2FEA3267" w14:textId="77777777" w:rsidR="00112D5A" w:rsidRDefault="00000000">
      <w:r>
        <w:rPr>
          <w:b/>
        </w:rPr>
        <w:t>DOI</w:t>
      </w:r>
    </w:p>
    <w:p w14:paraId="469C7175" w14:textId="77777777" w:rsidR="00112D5A" w:rsidRDefault="00000000">
      <w:r>
        <w:t>10.1038/s41396-018-0101-5</w:t>
      </w:r>
    </w:p>
    <w:p w14:paraId="7AB97FC0" w14:textId="77777777" w:rsidR="00112D5A" w:rsidRDefault="00000000">
      <w:r>
        <w:rPr>
          <w:b/>
        </w:rPr>
        <w:t>PMID</w:t>
      </w:r>
    </w:p>
    <w:p w14:paraId="3966D852" w14:textId="77777777" w:rsidR="00112D5A" w:rsidRDefault="00000000">
      <w:r>
        <w:t>29588495</w:t>
      </w:r>
    </w:p>
    <w:p w14:paraId="39858719" w14:textId="77777777" w:rsidR="00112D5A" w:rsidRDefault="00000000">
      <w:r>
        <w:rPr>
          <w:b/>
        </w:rPr>
        <w:t>PMCID</w:t>
      </w:r>
    </w:p>
    <w:p w14:paraId="529CA498" w14:textId="77777777" w:rsidR="00112D5A" w:rsidRDefault="00000000">
      <w:r>
        <w:t>PMC5955952</w:t>
      </w:r>
    </w:p>
    <w:p w14:paraId="5E63453E" w14:textId="77777777" w:rsidR="00112D5A" w:rsidRDefault="00112D5A"/>
    <w:p w14:paraId="21643630" w14:textId="77777777" w:rsidR="00112D5A" w:rsidRDefault="00000000">
      <w:r>
        <w:rPr>
          <w:b/>
        </w:rPr>
        <w:t>RECORD 56</w:t>
      </w:r>
    </w:p>
    <w:p w14:paraId="1C7FA109" w14:textId="77777777" w:rsidR="00112D5A" w:rsidRDefault="00000000">
      <w:r>
        <w:rPr>
          <w:b/>
        </w:rPr>
        <w:t>TITLE</w:t>
      </w:r>
    </w:p>
    <w:p w14:paraId="6751A8B0" w14:textId="77777777" w:rsidR="00112D5A" w:rsidRDefault="00000000">
      <w:r>
        <w:t>The importance of the exposome and allostatic load in the planetary health paradigm</w:t>
      </w:r>
    </w:p>
    <w:p w14:paraId="42C160A6" w14:textId="77777777" w:rsidR="00112D5A" w:rsidRDefault="00000000">
      <w:r>
        <w:rPr>
          <w:b/>
        </w:rPr>
        <w:t>AUTHOR NAMES</w:t>
      </w:r>
    </w:p>
    <w:p w14:paraId="0FA58BB0" w14:textId="77777777" w:rsidR="00112D5A" w:rsidRDefault="00000000">
      <w:r>
        <w:t>Logan AC, Prescott SL, Haahtela T, Katz DL.</w:t>
      </w:r>
    </w:p>
    <w:p w14:paraId="5CEC8812" w14:textId="77777777" w:rsidR="00112D5A" w:rsidRDefault="00000000">
      <w:r>
        <w:rPr>
          <w:b/>
        </w:rPr>
        <w:t>SOURCE TITLE</w:t>
      </w:r>
    </w:p>
    <w:p w14:paraId="792D1006" w14:textId="77777777" w:rsidR="00112D5A" w:rsidRDefault="00000000">
      <w:r>
        <w:t>J Physiol Anthropol</w:t>
      </w:r>
    </w:p>
    <w:p w14:paraId="50CCAF30" w14:textId="77777777" w:rsidR="00112D5A" w:rsidRDefault="00000000">
      <w:r>
        <w:rPr>
          <w:b/>
        </w:rPr>
        <w:t>PUBLICATION YEAR</w:t>
      </w:r>
    </w:p>
    <w:p w14:paraId="5769ABC3" w14:textId="77777777" w:rsidR="00112D5A" w:rsidRDefault="00000000">
      <w:r>
        <w:t>2018</w:t>
      </w:r>
    </w:p>
    <w:p w14:paraId="0BEF4431" w14:textId="77777777" w:rsidR="00112D5A" w:rsidRDefault="00000000">
      <w:r>
        <w:rPr>
          <w:b/>
        </w:rPr>
        <w:t>VOLUME</w:t>
      </w:r>
    </w:p>
    <w:p w14:paraId="7517B1F0" w14:textId="77777777" w:rsidR="00112D5A" w:rsidRDefault="00000000">
      <w:r>
        <w:t>37</w:t>
      </w:r>
    </w:p>
    <w:p w14:paraId="29122F7D" w14:textId="77777777" w:rsidR="00112D5A" w:rsidRDefault="00000000">
      <w:r>
        <w:rPr>
          <w:b/>
        </w:rPr>
        <w:t>ISSUE</w:t>
      </w:r>
    </w:p>
    <w:p w14:paraId="39B48615" w14:textId="77777777" w:rsidR="00112D5A" w:rsidRDefault="00000000">
      <w:r>
        <w:t>1</w:t>
      </w:r>
    </w:p>
    <w:p w14:paraId="5D88ABE5" w14:textId="77777777" w:rsidR="00112D5A" w:rsidRDefault="00000000">
      <w:r>
        <w:rPr>
          <w:b/>
        </w:rPr>
        <w:t>FIRST PAGE</w:t>
      </w:r>
    </w:p>
    <w:p w14:paraId="5F3748FB" w14:textId="77777777" w:rsidR="00112D5A" w:rsidRDefault="00000000">
      <w:r>
        <w:t>15</w:t>
      </w:r>
    </w:p>
    <w:p w14:paraId="66F7A863" w14:textId="77777777" w:rsidR="00112D5A" w:rsidRDefault="00000000">
      <w:r>
        <w:rPr>
          <w:b/>
        </w:rPr>
        <w:t>DOI</w:t>
      </w:r>
    </w:p>
    <w:p w14:paraId="4603CAB0" w14:textId="77777777" w:rsidR="00112D5A" w:rsidRDefault="00000000">
      <w:r>
        <w:t>10.1186/s40101-018-0176-8</w:t>
      </w:r>
    </w:p>
    <w:p w14:paraId="1A838AEC" w14:textId="77777777" w:rsidR="00112D5A" w:rsidRDefault="00000000">
      <w:r>
        <w:rPr>
          <w:b/>
        </w:rPr>
        <w:t>PMID</w:t>
      </w:r>
    </w:p>
    <w:p w14:paraId="43753010" w14:textId="77777777" w:rsidR="00112D5A" w:rsidRDefault="00000000">
      <w:r>
        <w:t>29866162</w:t>
      </w:r>
    </w:p>
    <w:p w14:paraId="01C1B5BA" w14:textId="77777777" w:rsidR="00112D5A" w:rsidRDefault="00000000">
      <w:r>
        <w:rPr>
          <w:b/>
        </w:rPr>
        <w:t>PMCID</w:t>
      </w:r>
    </w:p>
    <w:p w14:paraId="7F6540DC" w14:textId="77777777" w:rsidR="00112D5A" w:rsidRDefault="00000000">
      <w:r>
        <w:t>PMC5987475</w:t>
      </w:r>
    </w:p>
    <w:p w14:paraId="6A764324" w14:textId="77777777" w:rsidR="00112D5A" w:rsidRDefault="00112D5A"/>
    <w:p w14:paraId="55FA995D" w14:textId="77777777" w:rsidR="00112D5A" w:rsidRDefault="00000000">
      <w:r>
        <w:rPr>
          <w:b/>
        </w:rPr>
        <w:t>RECORD 57</w:t>
      </w:r>
    </w:p>
    <w:p w14:paraId="09DA6419" w14:textId="77777777" w:rsidR="00112D5A" w:rsidRDefault="00000000">
      <w:r>
        <w:rPr>
          <w:b/>
        </w:rPr>
        <w:t>TITLE</w:t>
      </w:r>
    </w:p>
    <w:p w14:paraId="1A3EC85C" w14:textId="77777777" w:rsidR="00112D5A" w:rsidRDefault="00000000">
      <w:r>
        <w:t>Microbial analyses of airborne dust collected from dormitory rooms predict the sex of occupants</w:t>
      </w:r>
    </w:p>
    <w:p w14:paraId="75992A84" w14:textId="77777777" w:rsidR="00112D5A" w:rsidRDefault="00000000">
      <w:r>
        <w:rPr>
          <w:b/>
        </w:rPr>
        <w:t>AUTHOR NAMES</w:t>
      </w:r>
    </w:p>
    <w:p w14:paraId="1000F388" w14:textId="77777777" w:rsidR="00112D5A" w:rsidRDefault="00000000">
      <w:r>
        <w:t>Luongo JC, Barberán A, Hacker-Cary R, Morgan EE, Miller SL, Fierer N.</w:t>
      </w:r>
    </w:p>
    <w:p w14:paraId="0F8B5956" w14:textId="77777777" w:rsidR="00112D5A" w:rsidRDefault="00000000">
      <w:r>
        <w:rPr>
          <w:b/>
        </w:rPr>
        <w:t>SOURCE TITLE</w:t>
      </w:r>
    </w:p>
    <w:p w14:paraId="6FEF032B" w14:textId="77777777" w:rsidR="00112D5A" w:rsidRDefault="00000000">
      <w:r>
        <w:t>Indoor Air</w:t>
      </w:r>
    </w:p>
    <w:p w14:paraId="3F597B09" w14:textId="77777777" w:rsidR="00112D5A" w:rsidRDefault="00000000">
      <w:r>
        <w:rPr>
          <w:b/>
        </w:rPr>
        <w:t>PUBLICATION YEAR</w:t>
      </w:r>
    </w:p>
    <w:p w14:paraId="66D1F031" w14:textId="77777777" w:rsidR="00112D5A" w:rsidRDefault="00000000">
      <w:r>
        <w:t>2017</w:t>
      </w:r>
    </w:p>
    <w:p w14:paraId="1EF88588" w14:textId="77777777" w:rsidR="00112D5A" w:rsidRDefault="00000000">
      <w:r>
        <w:rPr>
          <w:b/>
        </w:rPr>
        <w:t>VOLUME</w:t>
      </w:r>
    </w:p>
    <w:p w14:paraId="3F27844E" w14:textId="77777777" w:rsidR="00112D5A" w:rsidRDefault="00000000">
      <w:r>
        <w:t>27</w:t>
      </w:r>
    </w:p>
    <w:p w14:paraId="6A0B6C44" w14:textId="77777777" w:rsidR="00112D5A" w:rsidRDefault="00000000">
      <w:r>
        <w:rPr>
          <w:b/>
        </w:rPr>
        <w:t>ISSUE</w:t>
      </w:r>
    </w:p>
    <w:p w14:paraId="534554ED" w14:textId="77777777" w:rsidR="00112D5A" w:rsidRDefault="00000000">
      <w:r>
        <w:t>2</w:t>
      </w:r>
    </w:p>
    <w:p w14:paraId="25D7FB57" w14:textId="77777777" w:rsidR="00112D5A" w:rsidRDefault="00000000">
      <w:r>
        <w:rPr>
          <w:b/>
        </w:rPr>
        <w:t>FIRST PAGE</w:t>
      </w:r>
    </w:p>
    <w:p w14:paraId="69D1FA04" w14:textId="77777777" w:rsidR="00112D5A" w:rsidRDefault="00000000">
      <w:r>
        <w:t>338-344</w:t>
      </w:r>
    </w:p>
    <w:p w14:paraId="37715B3F" w14:textId="77777777" w:rsidR="00112D5A" w:rsidRDefault="00000000">
      <w:r>
        <w:rPr>
          <w:b/>
        </w:rPr>
        <w:t>DOI</w:t>
      </w:r>
    </w:p>
    <w:p w14:paraId="12C65A07" w14:textId="77777777" w:rsidR="00112D5A" w:rsidRDefault="00000000">
      <w:r>
        <w:t>10.1111/ina.12302</w:t>
      </w:r>
    </w:p>
    <w:p w14:paraId="5E7885B9" w14:textId="77777777" w:rsidR="00112D5A" w:rsidRDefault="00000000">
      <w:r>
        <w:rPr>
          <w:b/>
        </w:rPr>
        <w:t>PMID</w:t>
      </w:r>
    </w:p>
    <w:p w14:paraId="50AEF97A" w14:textId="77777777" w:rsidR="00112D5A" w:rsidRDefault="00000000">
      <w:r>
        <w:t>27018492</w:t>
      </w:r>
    </w:p>
    <w:p w14:paraId="63A58D0B" w14:textId="77777777" w:rsidR="00112D5A" w:rsidRDefault="00112D5A"/>
    <w:p w14:paraId="6120C306" w14:textId="77777777" w:rsidR="00112D5A" w:rsidRDefault="00000000">
      <w:r>
        <w:rPr>
          <w:b/>
        </w:rPr>
        <w:t>RECORD 58</w:t>
      </w:r>
    </w:p>
    <w:p w14:paraId="40E6A9D3" w14:textId="77777777" w:rsidR="00112D5A" w:rsidRDefault="00000000">
      <w:r>
        <w:rPr>
          <w:b/>
        </w:rPr>
        <w:t>TITLE</w:t>
      </w:r>
    </w:p>
    <w:p w14:paraId="6C0DEC06" w14:textId="77777777" w:rsidR="00112D5A" w:rsidRDefault="00000000">
      <w:r>
        <w:t>Filter forensics: microbiota recovery from residential HVAC filters</w:t>
      </w:r>
    </w:p>
    <w:p w14:paraId="6D24A35B" w14:textId="77777777" w:rsidR="00112D5A" w:rsidRDefault="00000000">
      <w:r>
        <w:rPr>
          <w:b/>
        </w:rPr>
        <w:t>AUTHOR NAMES</w:t>
      </w:r>
    </w:p>
    <w:p w14:paraId="319BB998" w14:textId="77777777" w:rsidR="00112D5A" w:rsidRDefault="00000000">
      <w:r>
        <w:t>Maestre JP, Jennings W, Wylie D, Horner SD, Siegel J, Kinney KA.</w:t>
      </w:r>
    </w:p>
    <w:p w14:paraId="3E2BC679" w14:textId="77777777" w:rsidR="00112D5A" w:rsidRDefault="00000000">
      <w:r>
        <w:rPr>
          <w:b/>
        </w:rPr>
        <w:t>SOURCE TITLE</w:t>
      </w:r>
    </w:p>
    <w:p w14:paraId="3069EA06" w14:textId="77777777" w:rsidR="00112D5A" w:rsidRDefault="00000000">
      <w:r>
        <w:t>Microbiome</w:t>
      </w:r>
    </w:p>
    <w:p w14:paraId="6A43A864" w14:textId="77777777" w:rsidR="00112D5A" w:rsidRDefault="00000000">
      <w:r>
        <w:rPr>
          <w:b/>
        </w:rPr>
        <w:t>PUBLICATION YEAR</w:t>
      </w:r>
    </w:p>
    <w:p w14:paraId="409FF7B8" w14:textId="77777777" w:rsidR="00112D5A" w:rsidRDefault="00000000">
      <w:r>
        <w:t>2018</w:t>
      </w:r>
    </w:p>
    <w:p w14:paraId="53EF1D31" w14:textId="77777777" w:rsidR="00112D5A" w:rsidRDefault="00000000">
      <w:r>
        <w:rPr>
          <w:b/>
        </w:rPr>
        <w:t>VOLUME</w:t>
      </w:r>
    </w:p>
    <w:p w14:paraId="173FC85B" w14:textId="77777777" w:rsidR="00112D5A" w:rsidRDefault="00000000">
      <w:r>
        <w:t>6</w:t>
      </w:r>
    </w:p>
    <w:p w14:paraId="04F5FF96" w14:textId="77777777" w:rsidR="00112D5A" w:rsidRDefault="00000000">
      <w:r>
        <w:rPr>
          <w:b/>
        </w:rPr>
        <w:t>ISSUE</w:t>
      </w:r>
    </w:p>
    <w:p w14:paraId="6C5ADDA1" w14:textId="77777777" w:rsidR="00112D5A" w:rsidRDefault="00000000">
      <w:r>
        <w:t>1</w:t>
      </w:r>
    </w:p>
    <w:p w14:paraId="74F555E8" w14:textId="77777777" w:rsidR="00112D5A" w:rsidRDefault="00000000">
      <w:r>
        <w:rPr>
          <w:b/>
        </w:rPr>
        <w:t>FIRST PAGE</w:t>
      </w:r>
    </w:p>
    <w:p w14:paraId="02ED9F32" w14:textId="77777777" w:rsidR="00112D5A" w:rsidRDefault="00000000">
      <w:r>
        <w:t>22</w:t>
      </w:r>
    </w:p>
    <w:p w14:paraId="7100E2A8" w14:textId="77777777" w:rsidR="00112D5A" w:rsidRDefault="00000000">
      <w:r>
        <w:rPr>
          <w:b/>
        </w:rPr>
        <w:t>DOI</w:t>
      </w:r>
    </w:p>
    <w:p w14:paraId="4A04284A" w14:textId="77777777" w:rsidR="00112D5A" w:rsidRDefault="00000000">
      <w:r>
        <w:t>10.1186/s40168-018-0407-6</w:t>
      </w:r>
    </w:p>
    <w:p w14:paraId="1C8A86F6" w14:textId="77777777" w:rsidR="00112D5A" w:rsidRDefault="00000000">
      <w:r>
        <w:rPr>
          <w:b/>
        </w:rPr>
        <w:t>PMID</w:t>
      </w:r>
    </w:p>
    <w:p w14:paraId="09684A50" w14:textId="77777777" w:rsidR="00112D5A" w:rsidRDefault="00000000">
      <w:r>
        <w:t>29382378</w:t>
      </w:r>
    </w:p>
    <w:p w14:paraId="00F7825C" w14:textId="77777777" w:rsidR="00112D5A" w:rsidRDefault="00000000">
      <w:r>
        <w:rPr>
          <w:b/>
        </w:rPr>
        <w:t>PMCID</w:t>
      </w:r>
    </w:p>
    <w:p w14:paraId="3250A5BD" w14:textId="77777777" w:rsidR="00112D5A" w:rsidRDefault="00000000">
      <w:r>
        <w:t>PMC5791358</w:t>
      </w:r>
    </w:p>
    <w:p w14:paraId="5AF324D8" w14:textId="77777777" w:rsidR="00112D5A" w:rsidRDefault="00112D5A"/>
    <w:p w14:paraId="3CD94800" w14:textId="77777777" w:rsidR="00112D5A" w:rsidRDefault="00000000">
      <w:r>
        <w:rPr>
          <w:b/>
        </w:rPr>
        <w:t>RECORD 59</w:t>
      </w:r>
    </w:p>
    <w:p w14:paraId="76ABFBC4" w14:textId="77777777" w:rsidR="00112D5A" w:rsidRDefault="00000000">
      <w:r>
        <w:rPr>
          <w:b/>
        </w:rPr>
        <w:t>TITLE</w:t>
      </w:r>
    </w:p>
    <w:p w14:paraId="3EE69141" w14:textId="77777777" w:rsidR="00112D5A" w:rsidRDefault="00000000">
      <w:r>
        <w:t>Man-made microbial resistances in built environments</w:t>
      </w:r>
    </w:p>
    <w:p w14:paraId="2E5F389D" w14:textId="77777777" w:rsidR="00112D5A" w:rsidRDefault="00000000">
      <w:r>
        <w:rPr>
          <w:b/>
        </w:rPr>
        <w:t>AUTHOR NAMES</w:t>
      </w:r>
    </w:p>
    <w:p w14:paraId="160BBC40" w14:textId="77777777" w:rsidR="00112D5A" w:rsidRDefault="00000000">
      <w:r>
        <w:t>Mahnert A, Moissl-Eichinger C, Zojer M, Bogumil D, Mizrahi I, Rattei T, Martinez JL, Berg G.</w:t>
      </w:r>
    </w:p>
    <w:p w14:paraId="5B41953A" w14:textId="77777777" w:rsidR="00112D5A" w:rsidRDefault="00000000">
      <w:r>
        <w:rPr>
          <w:b/>
        </w:rPr>
        <w:t>SOURCE TITLE</w:t>
      </w:r>
    </w:p>
    <w:p w14:paraId="7E06B1D3" w14:textId="77777777" w:rsidR="00112D5A" w:rsidRDefault="00000000">
      <w:r>
        <w:t>Nat Commun</w:t>
      </w:r>
    </w:p>
    <w:p w14:paraId="61E0F119" w14:textId="77777777" w:rsidR="00112D5A" w:rsidRDefault="00000000">
      <w:r>
        <w:rPr>
          <w:b/>
        </w:rPr>
        <w:t>PUBLICATION YEAR</w:t>
      </w:r>
    </w:p>
    <w:p w14:paraId="0D8E3942" w14:textId="77777777" w:rsidR="00112D5A" w:rsidRDefault="00000000">
      <w:r>
        <w:t>2019</w:t>
      </w:r>
    </w:p>
    <w:p w14:paraId="24373F0B" w14:textId="77777777" w:rsidR="00112D5A" w:rsidRDefault="00000000">
      <w:r>
        <w:rPr>
          <w:b/>
        </w:rPr>
        <w:t>VOLUME</w:t>
      </w:r>
    </w:p>
    <w:p w14:paraId="767A46F5" w14:textId="77777777" w:rsidR="00112D5A" w:rsidRDefault="00000000">
      <w:r>
        <w:t>10</w:t>
      </w:r>
    </w:p>
    <w:p w14:paraId="4C012D86" w14:textId="77777777" w:rsidR="00112D5A" w:rsidRDefault="00000000">
      <w:r>
        <w:rPr>
          <w:b/>
        </w:rPr>
        <w:t>ISSUE</w:t>
      </w:r>
    </w:p>
    <w:p w14:paraId="643C45B8" w14:textId="77777777" w:rsidR="00112D5A" w:rsidRDefault="00000000">
      <w:r>
        <w:t>1</w:t>
      </w:r>
    </w:p>
    <w:p w14:paraId="774B8E17" w14:textId="77777777" w:rsidR="00112D5A" w:rsidRDefault="00000000">
      <w:r>
        <w:rPr>
          <w:b/>
        </w:rPr>
        <w:t>FIRST PAGE</w:t>
      </w:r>
    </w:p>
    <w:p w14:paraId="2896F7ED" w14:textId="77777777" w:rsidR="00112D5A" w:rsidRDefault="00000000">
      <w:r>
        <w:t>968</w:t>
      </w:r>
    </w:p>
    <w:p w14:paraId="42B20468" w14:textId="77777777" w:rsidR="00112D5A" w:rsidRDefault="00000000">
      <w:r>
        <w:rPr>
          <w:b/>
        </w:rPr>
        <w:t>DOI</w:t>
      </w:r>
    </w:p>
    <w:p w14:paraId="425FE44B" w14:textId="77777777" w:rsidR="00112D5A" w:rsidRDefault="00000000">
      <w:r>
        <w:t>10.1038/s41467-019-08864-0</w:t>
      </w:r>
    </w:p>
    <w:p w14:paraId="73C5FB44" w14:textId="77777777" w:rsidR="00112D5A" w:rsidRDefault="00000000">
      <w:r>
        <w:rPr>
          <w:b/>
        </w:rPr>
        <w:t>PMID</w:t>
      </w:r>
    </w:p>
    <w:p w14:paraId="0D4560BC" w14:textId="77777777" w:rsidR="00112D5A" w:rsidRDefault="00000000">
      <w:r>
        <w:t>30814504</w:t>
      </w:r>
    </w:p>
    <w:p w14:paraId="399CB7AE" w14:textId="77777777" w:rsidR="00112D5A" w:rsidRDefault="00000000">
      <w:r>
        <w:rPr>
          <w:b/>
        </w:rPr>
        <w:t>PMCID</w:t>
      </w:r>
    </w:p>
    <w:p w14:paraId="4C3F6E91" w14:textId="77777777" w:rsidR="00112D5A" w:rsidRDefault="00000000">
      <w:r>
        <w:t>PMC6393488</w:t>
      </w:r>
    </w:p>
    <w:p w14:paraId="3881A125" w14:textId="77777777" w:rsidR="00112D5A" w:rsidRDefault="00112D5A"/>
    <w:p w14:paraId="600FD491" w14:textId="77777777" w:rsidR="00112D5A" w:rsidRDefault="00000000">
      <w:r>
        <w:rPr>
          <w:b/>
        </w:rPr>
        <w:t>RECORD 60</w:t>
      </w:r>
    </w:p>
    <w:p w14:paraId="5A5AAD7E" w14:textId="77777777" w:rsidR="00112D5A" w:rsidRDefault="00000000">
      <w:r>
        <w:rPr>
          <w:b/>
        </w:rPr>
        <w:t>TITLE</w:t>
      </w:r>
    </w:p>
    <w:p w14:paraId="63BEAD69" w14:textId="77777777" w:rsidR="00112D5A" w:rsidRDefault="00000000">
      <w:r>
        <w:t>Urban greenness influences airborne bacterial community composition</w:t>
      </w:r>
    </w:p>
    <w:p w14:paraId="250F91E7" w14:textId="77777777" w:rsidR="00112D5A" w:rsidRDefault="00000000">
      <w:r>
        <w:rPr>
          <w:b/>
        </w:rPr>
        <w:t>AUTHOR NAMES</w:t>
      </w:r>
    </w:p>
    <w:p w14:paraId="615D0EF3" w14:textId="77777777" w:rsidR="00112D5A" w:rsidRDefault="00000000">
      <w:r>
        <w:t>Mhuireach G, Johnson BR, Altrichter AE, Ladau J, Meadow JF, Pollard KS, Green JL.</w:t>
      </w:r>
    </w:p>
    <w:p w14:paraId="4A137DC8" w14:textId="77777777" w:rsidR="00112D5A" w:rsidRDefault="00000000">
      <w:r>
        <w:rPr>
          <w:b/>
        </w:rPr>
        <w:t>SOURCE TITLE</w:t>
      </w:r>
    </w:p>
    <w:p w14:paraId="68CD4502" w14:textId="77777777" w:rsidR="00112D5A" w:rsidRDefault="00000000">
      <w:r>
        <w:t>Sci Total Environ</w:t>
      </w:r>
    </w:p>
    <w:p w14:paraId="25DD5863" w14:textId="77777777" w:rsidR="00112D5A" w:rsidRDefault="00000000">
      <w:r>
        <w:rPr>
          <w:b/>
        </w:rPr>
        <w:t>PUBLICATION YEAR</w:t>
      </w:r>
    </w:p>
    <w:p w14:paraId="37948EB4" w14:textId="77777777" w:rsidR="00112D5A" w:rsidRDefault="00000000">
      <w:r>
        <w:t>2016</w:t>
      </w:r>
    </w:p>
    <w:p w14:paraId="593366D5" w14:textId="77777777" w:rsidR="00112D5A" w:rsidRDefault="00000000">
      <w:r>
        <w:rPr>
          <w:b/>
        </w:rPr>
        <w:t>VOLUME</w:t>
      </w:r>
    </w:p>
    <w:p w14:paraId="23FCD23F" w14:textId="77777777" w:rsidR="00112D5A" w:rsidRDefault="00000000">
      <w:r>
        <w:t>571</w:t>
      </w:r>
    </w:p>
    <w:p w14:paraId="351A7EB3" w14:textId="77777777" w:rsidR="00112D5A" w:rsidRDefault="00000000">
      <w:r>
        <w:rPr>
          <w:b/>
        </w:rPr>
        <w:t>ISSUE</w:t>
      </w:r>
    </w:p>
    <w:p w14:paraId="547B5B43" w14:textId="77777777" w:rsidR="00112D5A" w:rsidRDefault="00000000">
      <w:r>
        <w:t>Not available</w:t>
      </w:r>
    </w:p>
    <w:p w14:paraId="1B69090F" w14:textId="77777777" w:rsidR="00112D5A" w:rsidRDefault="00000000">
      <w:r>
        <w:rPr>
          <w:b/>
        </w:rPr>
        <w:t>FIRST PAGE</w:t>
      </w:r>
    </w:p>
    <w:p w14:paraId="278D579F" w14:textId="77777777" w:rsidR="00112D5A" w:rsidRDefault="00000000">
      <w:r>
        <w:t>680-7</w:t>
      </w:r>
    </w:p>
    <w:p w14:paraId="74673A10" w14:textId="77777777" w:rsidR="00112D5A" w:rsidRDefault="00000000">
      <w:r>
        <w:rPr>
          <w:b/>
        </w:rPr>
        <w:t>DOI</w:t>
      </w:r>
    </w:p>
    <w:p w14:paraId="372B66B5" w14:textId="77777777" w:rsidR="00112D5A" w:rsidRDefault="00000000">
      <w:r>
        <w:t>10.1016/j.scitotenv.2016.07.037</w:t>
      </w:r>
    </w:p>
    <w:p w14:paraId="17100101" w14:textId="77777777" w:rsidR="00112D5A" w:rsidRDefault="00000000">
      <w:r>
        <w:rPr>
          <w:b/>
        </w:rPr>
        <w:t>PMID</w:t>
      </w:r>
    </w:p>
    <w:p w14:paraId="5C032F45" w14:textId="77777777" w:rsidR="00112D5A" w:rsidRDefault="00000000">
      <w:r>
        <w:t>27418518</w:t>
      </w:r>
    </w:p>
    <w:p w14:paraId="013954D8" w14:textId="77777777" w:rsidR="00112D5A" w:rsidRDefault="00112D5A"/>
    <w:p w14:paraId="0F788FBB" w14:textId="77777777" w:rsidR="00112D5A" w:rsidRDefault="00000000">
      <w:r>
        <w:rPr>
          <w:b/>
        </w:rPr>
        <w:t>RECORD 61</w:t>
      </w:r>
    </w:p>
    <w:p w14:paraId="1F2EA153" w14:textId="77777777" w:rsidR="00112D5A" w:rsidRDefault="00000000">
      <w:r>
        <w:rPr>
          <w:b/>
        </w:rPr>
        <w:t>TITLE</w:t>
      </w:r>
    </w:p>
    <w:p w14:paraId="5AEFA875" w14:textId="77777777" w:rsidR="00112D5A" w:rsidRDefault="00000000">
      <w:r>
        <w:t>Relative and contextual contribution of different sources to the composition and abundance of indoor air bacteria in residences</w:t>
      </w:r>
    </w:p>
    <w:p w14:paraId="371E74A5" w14:textId="77777777" w:rsidR="00112D5A" w:rsidRDefault="00000000">
      <w:r>
        <w:rPr>
          <w:b/>
        </w:rPr>
        <w:t>AUTHOR NAMES</w:t>
      </w:r>
    </w:p>
    <w:p w14:paraId="266DC1E6" w14:textId="77777777" w:rsidR="00112D5A" w:rsidRDefault="00000000">
      <w:r>
        <w:t>Miletto M, Lindow SE.</w:t>
      </w:r>
    </w:p>
    <w:p w14:paraId="5BB453DE" w14:textId="77777777" w:rsidR="00112D5A" w:rsidRDefault="00000000">
      <w:r>
        <w:rPr>
          <w:b/>
        </w:rPr>
        <w:t>SOURCE TITLE</w:t>
      </w:r>
    </w:p>
    <w:p w14:paraId="30025825" w14:textId="77777777" w:rsidR="00112D5A" w:rsidRDefault="00000000">
      <w:r>
        <w:t>Microbiome</w:t>
      </w:r>
    </w:p>
    <w:p w14:paraId="64FC5DE1" w14:textId="77777777" w:rsidR="00112D5A" w:rsidRDefault="00000000">
      <w:r>
        <w:rPr>
          <w:b/>
        </w:rPr>
        <w:t>PUBLICATION YEAR</w:t>
      </w:r>
    </w:p>
    <w:p w14:paraId="40AA63CB" w14:textId="77777777" w:rsidR="00112D5A" w:rsidRDefault="00000000">
      <w:r>
        <w:t>2015</w:t>
      </w:r>
    </w:p>
    <w:p w14:paraId="63C34187" w14:textId="77777777" w:rsidR="00112D5A" w:rsidRDefault="00000000">
      <w:r>
        <w:rPr>
          <w:b/>
        </w:rPr>
        <w:t>VOLUME</w:t>
      </w:r>
    </w:p>
    <w:p w14:paraId="54B5CFA1" w14:textId="77777777" w:rsidR="00112D5A" w:rsidRDefault="00000000">
      <w:r>
        <w:t>3</w:t>
      </w:r>
    </w:p>
    <w:p w14:paraId="5DEB296E" w14:textId="77777777" w:rsidR="00112D5A" w:rsidRDefault="00000000">
      <w:r>
        <w:rPr>
          <w:b/>
        </w:rPr>
        <w:t>ISSUE</w:t>
      </w:r>
    </w:p>
    <w:p w14:paraId="21A147EA" w14:textId="77777777" w:rsidR="00112D5A" w:rsidRDefault="00000000">
      <w:r>
        <w:t>Not available</w:t>
      </w:r>
    </w:p>
    <w:p w14:paraId="4350A583" w14:textId="77777777" w:rsidR="00112D5A" w:rsidRDefault="00000000">
      <w:r>
        <w:rPr>
          <w:b/>
        </w:rPr>
        <w:t>FIRST PAGE</w:t>
      </w:r>
    </w:p>
    <w:p w14:paraId="07EA73B3" w14:textId="77777777" w:rsidR="00112D5A" w:rsidRDefault="00000000">
      <w:r>
        <w:t>61</w:t>
      </w:r>
    </w:p>
    <w:p w14:paraId="48655D17" w14:textId="77777777" w:rsidR="00112D5A" w:rsidRDefault="00000000">
      <w:r>
        <w:rPr>
          <w:b/>
        </w:rPr>
        <w:t>DOI</w:t>
      </w:r>
    </w:p>
    <w:p w14:paraId="73B104A2" w14:textId="77777777" w:rsidR="00112D5A" w:rsidRDefault="00000000">
      <w:r>
        <w:t>10.1186/s40168-015-0128-z</w:t>
      </w:r>
    </w:p>
    <w:p w14:paraId="690BAD6A" w14:textId="77777777" w:rsidR="00112D5A" w:rsidRDefault="00000000">
      <w:r>
        <w:rPr>
          <w:b/>
        </w:rPr>
        <w:t>PMID</w:t>
      </w:r>
    </w:p>
    <w:p w14:paraId="0008B160" w14:textId="77777777" w:rsidR="00112D5A" w:rsidRDefault="00000000">
      <w:r>
        <w:t>26653310</w:t>
      </w:r>
    </w:p>
    <w:p w14:paraId="688958A2" w14:textId="77777777" w:rsidR="00112D5A" w:rsidRDefault="00000000">
      <w:r>
        <w:rPr>
          <w:b/>
        </w:rPr>
        <w:t>PMCID</w:t>
      </w:r>
    </w:p>
    <w:p w14:paraId="781A37DC" w14:textId="77777777" w:rsidR="00112D5A" w:rsidRDefault="00000000">
      <w:r>
        <w:t>PMC4674937</w:t>
      </w:r>
    </w:p>
    <w:p w14:paraId="20DDE7D0" w14:textId="77777777" w:rsidR="00112D5A" w:rsidRDefault="00112D5A"/>
    <w:p w14:paraId="7C12D7D2" w14:textId="77777777" w:rsidR="00112D5A" w:rsidRDefault="00000000">
      <w:r>
        <w:rPr>
          <w:b/>
        </w:rPr>
        <w:t>RECORD 62</w:t>
      </w:r>
    </w:p>
    <w:p w14:paraId="79EE9B81" w14:textId="77777777" w:rsidR="00112D5A" w:rsidRDefault="00000000">
      <w:r>
        <w:rPr>
          <w:b/>
        </w:rPr>
        <w:t>TITLE</w:t>
      </w:r>
    </w:p>
    <w:p w14:paraId="51D0ACC2" w14:textId="77777777" w:rsidR="00112D5A" w:rsidRDefault="00000000">
      <w:r>
        <w:t>Microbial Ecology of Atlantic Salmon (Salmo salar) Hatcheries: Impacts of the Built Environment on Fish Mucosal Microbiota</w:t>
      </w:r>
    </w:p>
    <w:p w14:paraId="4D8062EC" w14:textId="77777777" w:rsidR="00112D5A" w:rsidRDefault="00000000">
      <w:r>
        <w:rPr>
          <w:b/>
        </w:rPr>
        <w:t>AUTHOR NAMES</w:t>
      </w:r>
    </w:p>
    <w:p w14:paraId="515FC669" w14:textId="77777777" w:rsidR="00112D5A" w:rsidRDefault="00000000">
      <w:r>
        <w:t>Minich JJ, Poore GD, Jantawongsri K, Johnston C, Bowie K, Bowman J, Knight R, Nowak B, Allen EE.</w:t>
      </w:r>
    </w:p>
    <w:p w14:paraId="624B7958" w14:textId="77777777" w:rsidR="00112D5A" w:rsidRDefault="00000000">
      <w:r>
        <w:rPr>
          <w:b/>
        </w:rPr>
        <w:t>SOURCE TITLE</w:t>
      </w:r>
    </w:p>
    <w:p w14:paraId="047AFE96" w14:textId="77777777" w:rsidR="00112D5A" w:rsidRDefault="00000000">
      <w:r>
        <w:t>Appl Environ Microbiol</w:t>
      </w:r>
    </w:p>
    <w:p w14:paraId="7D857D41" w14:textId="77777777" w:rsidR="00112D5A" w:rsidRDefault="00000000">
      <w:r>
        <w:rPr>
          <w:b/>
        </w:rPr>
        <w:t>PUBLICATION YEAR</w:t>
      </w:r>
    </w:p>
    <w:p w14:paraId="052332BC" w14:textId="77777777" w:rsidR="00112D5A" w:rsidRDefault="00000000">
      <w:r>
        <w:t>2020</w:t>
      </w:r>
    </w:p>
    <w:p w14:paraId="325DFD30" w14:textId="77777777" w:rsidR="00112D5A" w:rsidRDefault="00000000">
      <w:r>
        <w:rPr>
          <w:b/>
        </w:rPr>
        <w:t>VOLUME</w:t>
      </w:r>
    </w:p>
    <w:p w14:paraId="5AC6D854" w14:textId="77777777" w:rsidR="00112D5A" w:rsidRDefault="00000000">
      <w:r>
        <w:t>86</w:t>
      </w:r>
    </w:p>
    <w:p w14:paraId="1965E9B5" w14:textId="77777777" w:rsidR="00112D5A" w:rsidRDefault="00000000">
      <w:r>
        <w:rPr>
          <w:b/>
        </w:rPr>
        <w:t>ISSUE</w:t>
      </w:r>
    </w:p>
    <w:p w14:paraId="75C37A66" w14:textId="77777777" w:rsidR="00112D5A" w:rsidRDefault="00000000">
      <w:r>
        <w:t>12</w:t>
      </w:r>
    </w:p>
    <w:p w14:paraId="673B9D5A" w14:textId="77777777" w:rsidR="00112D5A" w:rsidRDefault="00000000">
      <w:r>
        <w:rPr>
          <w:b/>
        </w:rPr>
        <w:t>FIRST PAGE</w:t>
      </w:r>
    </w:p>
    <w:p w14:paraId="75108119" w14:textId="77777777" w:rsidR="00112D5A" w:rsidRDefault="00000000">
      <w:r>
        <w:t>e00411-20</w:t>
      </w:r>
    </w:p>
    <w:p w14:paraId="1535A282" w14:textId="77777777" w:rsidR="00112D5A" w:rsidRDefault="00000000">
      <w:r>
        <w:rPr>
          <w:b/>
        </w:rPr>
        <w:t>DOI</w:t>
      </w:r>
    </w:p>
    <w:p w14:paraId="45A8039B" w14:textId="77777777" w:rsidR="00112D5A" w:rsidRDefault="00000000">
      <w:r>
        <w:t>10.1128/AEM.00411-20</w:t>
      </w:r>
    </w:p>
    <w:p w14:paraId="599F3BDB" w14:textId="77777777" w:rsidR="00112D5A" w:rsidRDefault="00000000">
      <w:r>
        <w:rPr>
          <w:b/>
        </w:rPr>
        <w:t>PMID</w:t>
      </w:r>
    </w:p>
    <w:p w14:paraId="4CC825A3" w14:textId="77777777" w:rsidR="00112D5A" w:rsidRDefault="00000000">
      <w:r>
        <w:t>32303543</w:t>
      </w:r>
    </w:p>
    <w:p w14:paraId="3558B954" w14:textId="77777777" w:rsidR="00112D5A" w:rsidRDefault="00000000">
      <w:r>
        <w:rPr>
          <w:b/>
        </w:rPr>
        <w:t>PMCID</w:t>
      </w:r>
    </w:p>
    <w:p w14:paraId="27CAA090" w14:textId="77777777" w:rsidR="00112D5A" w:rsidRDefault="00000000">
      <w:r>
        <w:t>PMC7267192</w:t>
      </w:r>
    </w:p>
    <w:p w14:paraId="237E6E02" w14:textId="77777777" w:rsidR="00112D5A" w:rsidRDefault="00112D5A"/>
    <w:p w14:paraId="444F1752" w14:textId="77777777" w:rsidR="00112D5A" w:rsidRDefault="00000000">
      <w:r>
        <w:rPr>
          <w:b/>
        </w:rPr>
        <w:t>RECORD 63</w:t>
      </w:r>
    </w:p>
    <w:p w14:paraId="293E8167" w14:textId="77777777" w:rsidR="00112D5A" w:rsidRDefault="00000000">
      <w:r>
        <w:rPr>
          <w:b/>
        </w:rPr>
        <w:t>TITLE</w:t>
      </w:r>
    </w:p>
    <w:p w14:paraId="5DF71360" w14:textId="77777777" w:rsidR="00112D5A" w:rsidRDefault="00000000">
      <w:r>
        <w:t>KatharoSeq Enables High-Throughput Microbiome Analysis from Low-Biomass Samples</w:t>
      </w:r>
    </w:p>
    <w:p w14:paraId="6AAF243C" w14:textId="77777777" w:rsidR="00112D5A" w:rsidRDefault="00000000">
      <w:r>
        <w:rPr>
          <w:b/>
        </w:rPr>
        <w:t>AUTHOR NAMES</w:t>
      </w:r>
    </w:p>
    <w:p w14:paraId="5C0E143F" w14:textId="77777777" w:rsidR="00112D5A" w:rsidRDefault="00000000">
      <w:r>
        <w:t>Minich JJ, Zhu Q, Janssen S, Hendrickson R, Amir A, Vetter R, Hyde J, Doty MM, Stillwell K, Benardini J, Kim JH, Allen EE, Venkateswaran K, Knight R.</w:t>
      </w:r>
    </w:p>
    <w:p w14:paraId="232B97CB" w14:textId="77777777" w:rsidR="00112D5A" w:rsidRDefault="00000000">
      <w:r>
        <w:rPr>
          <w:b/>
        </w:rPr>
        <w:t>SOURCE TITLE</w:t>
      </w:r>
    </w:p>
    <w:p w14:paraId="5A6B1798" w14:textId="77777777" w:rsidR="00112D5A" w:rsidRDefault="00000000">
      <w:r>
        <w:t>mSystems</w:t>
      </w:r>
    </w:p>
    <w:p w14:paraId="5974FBAF" w14:textId="77777777" w:rsidR="00112D5A" w:rsidRDefault="00000000">
      <w:r>
        <w:rPr>
          <w:b/>
        </w:rPr>
        <w:t>PUBLICATION YEAR</w:t>
      </w:r>
    </w:p>
    <w:p w14:paraId="77E83DC4" w14:textId="77777777" w:rsidR="00112D5A" w:rsidRDefault="00000000">
      <w:r>
        <w:t>2018</w:t>
      </w:r>
    </w:p>
    <w:p w14:paraId="23967633" w14:textId="77777777" w:rsidR="00112D5A" w:rsidRDefault="00000000">
      <w:r>
        <w:rPr>
          <w:b/>
        </w:rPr>
        <w:t>VOLUME</w:t>
      </w:r>
    </w:p>
    <w:p w14:paraId="5E414EE1" w14:textId="77777777" w:rsidR="00112D5A" w:rsidRDefault="00000000">
      <w:r>
        <w:t>3</w:t>
      </w:r>
    </w:p>
    <w:p w14:paraId="0A7BEB1A" w14:textId="77777777" w:rsidR="00112D5A" w:rsidRDefault="00000000">
      <w:r>
        <w:rPr>
          <w:b/>
        </w:rPr>
        <w:t>ISSUE</w:t>
      </w:r>
    </w:p>
    <w:p w14:paraId="4EF7045C" w14:textId="77777777" w:rsidR="00112D5A" w:rsidRDefault="00000000">
      <w:r>
        <w:t>3</w:t>
      </w:r>
    </w:p>
    <w:p w14:paraId="756F14EF" w14:textId="77777777" w:rsidR="00112D5A" w:rsidRDefault="00000000">
      <w:r>
        <w:rPr>
          <w:b/>
        </w:rPr>
        <w:t>FIRST PAGE</w:t>
      </w:r>
    </w:p>
    <w:p w14:paraId="41831B05" w14:textId="77777777" w:rsidR="00112D5A" w:rsidRDefault="00000000">
      <w:r>
        <w:t>e00218-17</w:t>
      </w:r>
    </w:p>
    <w:p w14:paraId="5DB074F1" w14:textId="77777777" w:rsidR="00112D5A" w:rsidRDefault="00000000">
      <w:r>
        <w:rPr>
          <w:b/>
        </w:rPr>
        <w:t>DOI</w:t>
      </w:r>
    </w:p>
    <w:p w14:paraId="5583317E" w14:textId="77777777" w:rsidR="00112D5A" w:rsidRDefault="00000000">
      <w:r>
        <w:t>10.1128/mSystems.00218-17</w:t>
      </w:r>
    </w:p>
    <w:p w14:paraId="250E96DA" w14:textId="77777777" w:rsidR="00112D5A" w:rsidRDefault="00000000">
      <w:r>
        <w:rPr>
          <w:b/>
        </w:rPr>
        <w:t>PMID</w:t>
      </w:r>
    </w:p>
    <w:p w14:paraId="3BBDE823" w14:textId="77777777" w:rsidR="00112D5A" w:rsidRDefault="00000000">
      <w:r>
        <w:t>29577086</w:t>
      </w:r>
    </w:p>
    <w:p w14:paraId="7F7F505E" w14:textId="77777777" w:rsidR="00112D5A" w:rsidRDefault="00000000">
      <w:r>
        <w:rPr>
          <w:b/>
        </w:rPr>
        <w:t>PMCID</w:t>
      </w:r>
    </w:p>
    <w:p w14:paraId="523B1531" w14:textId="77777777" w:rsidR="00112D5A" w:rsidRDefault="00000000">
      <w:r>
        <w:t>PMC5864415</w:t>
      </w:r>
    </w:p>
    <w:p w14:paraId="3FA8DA22" w14:textId="77777777" w:rsidR="00112D5A" w:rsidRDefault="00112D5A"/>
    <w:p w14:paraId="4BC52251" w14:textId="77777777" w:rsidR="00112D5A" w:rsidRDefault="00000000">
      <w:r>
        <w:rPr>
          <w:b/>
        </w:rPr>
        <w:t>RECORD 64</w:t>
      </w:r>
    </w:p>
    <w:p w14:paraId="64C260B4" w14:textId="77777777" w:rsidR="00112D5A" w:rsidRDefault="00000000">
      <w:r>
        <w:rPr>
          <w:b/>
        </w:rPr>
        <w:t>TITLE</w:t>
      </w:r>
    </w:p>
    <w:p w14:paraId="1004CD15" w14:textId="77777777" w:rsidR="00112D5A" w:rsidRDefault="00000000">
      <w:r>
        <w:t>Predicting how varying moisture conditions impact the microbiome of dust collected from the International Space Station</w:t>
      </w:r>
    </w:p>
    <w:p w14:paraId="233C637D" w14:textId="77777777" w:rsidR="00112D5A" w:rsidRDefault="00000000">
      <w:r>
        <w:rPr>
          <w:b/>
        </w:rPr>
        <w:t>AUTHOR NAMES</w:t>
      </w:r>
    </w:p>
    <w:p w14:paraId="5EC1897A" w14:textId="77777777" w:rsidR="00112D5A" w:rsidRDefault="00000000">
      <w:r>
        <w:t>Nastasi N, Bope A, Meyer ME, Horack JM, Dannemiller KC.</w:t>
      </w:r>
    </w:p>
    <w:p w14:paraId="41C3E9B5" w14:textId="77777777" w:rsidR="00112D5A" w:rsidRDefault="00000000">
      <w:r>
        <w:rPr>
          <w:b/>
        </w:rPr>
        <w:t>SOURCE TITLE</w:t>
      </w:r>
    </w:p>
    <w:p w14:paraId="13E99D2C" w14:textId="77777777" w:rsidR="00112D5A" w:rsidRDefault="00000000">
      <w:r>
        <w:t>Microbiome</w:t>
      </w:r>
    </w:p>
    <w:p w14:paraId="043F615A" w14:textId="77777777" w:rsidR="00112D5A" w:rsidRDefault="00000000">
      <w:r>
        <w:rPr>
          <w:b/>
        </w:rPr>
        <w:t>PUBLICATION YEAR</w:t>
      </w:r>
    </w:p>
    <w:p w14:paraId="0E866E4C" w14:textId="77777777" w:rsidR="00112D5A" w:rsidRDefault="00000000">
      <w:r>
        <w:t>2024</w:t>
      </w:r>
    </w:p>
    <w:p w14:paraId="564220B7" w14:textId="77777777" w:rsidR="00112D5A" w:rsidRDefault="00000000">
      <w:r>
        <w:rPr>
          <w:b/>
        </w:rPr>
        <w:t>VOLUME</w:t>
      </w:r>
    </w:p>
    <w:p w14:paraId="41EDF4C8" w14:textId="77777777" w:rsidR="00112D5A" w:rsidRDefault="00000000">
      <w:r>
        <w:t>12</w:t>
      </w:r>
    </w:p>
    <w:p w14:paraId="60D47080" w14:textId="77777777" w:rsidR="00112D5A" w:rsidRDefault="00000000">
      <w:r>
        <w:rPr>
          <w:b/>
        </w:rPr>
        <w:t>ISSUE</w:t>
      </w:r>
    </w:p>
    <w:p w14:paraId="50ECC227" w14:textId="77777777" w:rsidR="00112D5A" w:rsidRDefault="00000000">
      <w:r>
        <w:t>1</w:t>
      </w:r>
    </w:p>
    <w:p w14:paraId="25E14256" w14:textId="77777777" w:rsidR="00112D5A" w:rsidRDefault="00000000">
      <w:r>
        <w:rPr>
          <w:b/>
        </w:rPr>
        <w:t>FIRST PAGE</w:t>
      </w:r>
    </w:p>
    <w:p w14:paraId="4DBAB3DC" w14:textId="77777777" w:rsidR="00112D5A" w:rsidRDefault="00000000">
      <w:r>
        <w:t>171</w:t>
      </w:r>
    </w:p>
    <w:p w14:paraId="0E92D7DD" w14:textId="77777777" w:rsidR="00112D5A" w:rsidRDefault="00000000">
      <w:r>
        <w:rPr>
          <w:b/>
        </w:rPr>
        <w:t>DOI</w:t>
      </w:r>
    </w:p>
    <w:p w14:paraId="32700411" w14:textId="77777777" w:rsidR="00112D5A" w:rsidRDefault="00000000">
      <w:r>
        <w:t>10.1186/s40168-024-01864-3</w:t>
      </w:r>
    </w:p>
    <w:p w14:paraId="0E58BE4B" w14:textId="77777777" w:rsidR="00112D5A" w:rsidRDefault="00000000">
      <w:r>
        <w:rPr>
          <w:b/>
        </w:rPr>
        <w:t>PMID</w:t>
      </w:r>
    </w:p>
    <w:p w14:paraId="7D890CF9" w14:textId="77777777" w:rsidR="00112D5A" w:rsidRDefault="00000000">
      <w:r>
        <w:t>39256883</w:t>
      </w:r>
    </w:p>
    <w:p w14:paraId="0DC3A279" w14:textId="77777777" w:rsidR="00112D5A" w:rsidRDefault="00000000">
      <w:r>
        <w:rPr>
          <w:b/>
        </w:rPr>
        <w:t>PMCID</w:t>
      </w:r>
    </w:p>
    <w:p w14:paraId="253CB2BB" w14:textId="77777777" w:rsidR="00112D5A" w:rsidRDefault="00000000">
      <w:r>
        <w:t>PMC11386075</w:t>
      </w:r>
    </w:p>
    <w:p w14:paraId="24A1814F" w14:textId="77777777" w:rsidR="00112D5A" w:rsidRDefault="00112D5A"/>
    <w:p w14:paraId="62EA7137" w14:textId="77777777" w:rsidR="00112D5A" w:rsidRDefault="00000000">
      <w:r>
        <w:rPr>
          <w:b/>
        </w:rPr>
        <w:t>RECORD 65</w:t>
      </w:r>
    </w:p>
    <w:p w14:paraId="570629B0" w14:textId="77777777" w:rsidR="00112D5A" w:rsidRDefault="00000000">
      <w:r>
        <w:rPr>
          <w:b/>
        </w:rPr>
        <w:t>TITLE</w:t>
      </w:r>
    </w:p>
    <w:p w14:paraId="227A358F" w14:textId="77777777" w:rsidR="00112D5A" w:rsidRDefault="00000000">
      <w:r>
        <w:t>Fungal diversity differences in the indoor dust microbiome from built environments on earth and in space</w:t>
      </w:r>
    </w:p>
    <w:p w14:paraId="456562A6" w14:textId="77777777" w:rsidR="00112D5A" w:rsidRDefault="00000000">
      <w:r>
        <w:rPr>
          <w:b/>
        </w:rPr>
        <w:t>AUTHOR NAMES</w:t>
      </w:r>
    </w:p>
    <w:p w14:paraId="5D8660E1" w14:textId="77777777" w:rsidR="00112D5A" w:rsidRDefault="00000000">
      <w:r>
        <w:t>Nastasi N, Haines SR, Bope A, Meyer ME, Horack JM, Dannemiller KC.</w:t>
      </w:r>
    </w:p>
    <w:p w14:paraId="073F8B22" w14:textId="77777777" w:rsidR="00112D5A" w:rsidRDefault="00000000">
      <w:r>
        <w:rPr>
          <w:b/>
        </w:rPr>
        <w:t>SOURCE TITLE</w:t>
      </w:r>
    </w:p>
    <w:p w14:paraId="2BC94057" w14:textId="77777777" w:rsidR="00112D5A" w:rsidRDefault="00000000">
      <w:r>
        <w:t>Sci Rep</w:t>
      </w:r>
    </w:p>
    <w:p w14:paraId="62B60ACB" w14:textId="77777777" w:rsidR="00112D5A" w:rsidRDefault="00000000">
      <w:r>
        <w:rPr>
          <w:b/>
        </w:rPr>
        <w:t>PUBLICATION YEAR</w:t>
      </w:r>
    </w:p>
    <w:p w14:paraId="7CC8E8A1" w14:textId="77777777" w:rsidR="00112D5A" w:rsidRDefault="00000000">
      <w:r>
        <w:t>2024</w:t>
      </w:r>
    </w:p>
    <w:p w14:paraId="4291755B" w14:textId="77777777" w:rsidR="00112D5A" w:rsidRDefault="00000000">
      <w:r>
        <w:rPr>
          <w:b/>
        </w:rPr>
        <w:t>VOLUME</w:t>
      </w:r>
    </w:p>
    <w:p w14:paraId="614FEA1D" w14:textId="77777777" w:rsidR="00112D5A" w:rsidRDefault="00000000">
      <w:r>
        <w:t>14</w:t>
      </w:r>
    </w:p>
    <w:p w14:paraId="51D5545E" w14:textId="77777777" w:rsidR="00112D5A" w:rsidRDefault="00000000">
      <w:r>
        <w:rPr>
          <w:b/>
        </w:rPr>
        <w:t>ISSUE</w:t>
      </w:r>
    </w:p>
    <w:p w14:paraId="00128154" w14:textId="77777777" w:rsidR="00112D5A" w:rsidRDefault="00000000">
      <w:r>
        <w:t>1</w:t>
      </w:r>
    </w:p>
    <w:p w14:paraId="60F82B8F" w14:textId="77777777" w:rsidR="00112D5A" w:rsidRDefault="00000000">
      <w:r>
        <w:rPr>
          <w:b/>
        </w:rPr>
        <w:t>FIRST PAGE</w:t>
      </w:r>
    </w:p>
    <w:p w14:paraId="2BAC080F" w14:textId="77777777" w:rsidR="00112D5A" w:rsidRDefault="00000000">
      <w:r>
        <w:t>11858</w:t>
      </w:r>
    </w:p>
    <w:p w14:paraId="01BDF946" w14:textId="77777777" w:rsidR="00112D5A" w:rsidRDefault="00000000">
      <w:r>
        <w:rPr>
          <w:b/>
        </w:rPr>
        <w:t>DOI</w:t>
      </w:r>
    </w:p>
    <w:p w14:paraId="7010B364" w14:textId="77777777" w:rsidR="00112D5A" w:rsidRDefault="00000000">
      <w:r>
        <w:t>10.1038/s41598-024-62191-z</w:t>
      </w:r>
    </w:p>
    <w:p w14:paraId="4BBEEFAD" w14:textId="77777777" w:rsidR="00112D5A" w:rsidRDefault="00000000">
      <w:r>
        <w:rPr>
          <w:b/>
        </w:rPr>
        <w:t>PMID</w:t>
      </w:r>
    </w:p>
    <w:p w14:paraId="76FDA36D" w14:textId="77777777" w:rsidR="00112D5A" w:rsidRDefault="00000000">
      <w:r>
        <w:t>38789478</w:t>
      </w:r>
    </w:p>
    <w:p w14:paraId="7B7375CB" w14:textId="77777777" w:rsidR="00112D5A" w:rsidRDefault="00000000">
      <w:r>
        <w:rPr>
          <w:b/>
        </w:rPr>
        <w:t>PMCID</w:t>
      </w:r>
    </w:p>
    <w:p w14:paraId="177AEDDA" w14:textId="77777777" w:rsidR="00112D5A" w:rsidRDefault="00000000">
      <w:r>
        <w:t>PMC11126634</w:t>
      </w:r>
    </w:p>
    <w:p w14:paraId="62037678" w14:textId="77777777" w:rsidR="00112D5A" w:rsidRDefault="00112D5A"/>
    <w:p w14:paraId="39E4D53A" w14:textId="77777777" w:rsidR="00112D5A" w:rsidRDefault="00000000">
      <w:r>
        <w:rPr>
          <w:b/>
        </w:rPr>
        <w:t>RECORD 66</w:t>
      </w:r>
    </w:p>
    <w:p w14:paraId="1AD4E0AC" w14:textId="77777777" w:rsidR="00112D5A" w:rsidRDefault="00000000">
      <w:r>
        <w:rPr>
          <w:b/>
        </w:rPr>
        <w:t>TITLE</w:t>
      </w:r>
    </w:p>
    <w:p w14:paraId="73BBEEB6" w14:textId="77777777" w:rsidR="00112D5A" w:rsidRDefault="00000000">
      <w:r>
        <w:t>Longitudinal development of the dust microbiome in a newly opened Norwegian kindergarten</w:t>
      </w:r>
    </w:p>
    <w:p w14:paraId="0BC1C038" w14:textId="77777777" w:rsidR="00112D5A" w:rsidRDefault="00000000">
      <w:r>
        <w:rPr>
          <w:b/>
        </w:rPr>
        <w:t>AUTHOR NAMES</w:t>
      </w:r>
    </w:p>
    <w:p w14:paraId="22F7E0D0" w14:textId="77777777" w:rsidR="00112D5A" w:rsidRDefault="00000000">
      <w:r>
        <w:t>Nygaard AB, Charnock C.</w:t>
      </w:r>
    </w:p>
    <w:p w14:paraId="1A785572" w14:textId="77777777" w:rsidR="00112D5A" w:rsidRDefault="00000000">
      <w:r>
        <w:rPr>
          <w:b/>
        </w:rPr>
        <w:t>SOURCE TITLE</w:t>
      </w:r>
    </w:p>
    <w:p w14:paraId="1572ADA4" w14:textId="77777777" w:rsidR="00112D5A" w:rsidRDefault="00000000">
      <w:r>
        <w:t>Microbiome</w:t>
      </w:r>
    </w:p>
    <w:p w14:paraId="6B7C1B08" w14:textId="77777777" w:rsidR="00112D5A" w:rsidRDefault="00000000">
      <w:r>
        <w:rPr>
          <w:b/>
        </w:rPr>
        <w:t>PUBLICATION YEAR</w:t>
      </w:r>
    </w:p>
    <w:p w14:paraId="1325F36D" w14:textId="77777777" w:rsidR="00112D5A" w:rsidRDefault="00000000">
      <w:r>
        <w:t>2018</w:t>
      </w:r>
    </w:p>
    <w:p w14:paraId="31F85745" w14:textId="77777777" w:rsidR="00112D5A" w:rsidRDefault="00000000">
      <w:r>
        <w:rPr>
          <w:b/>
        </w:rPr>
        <w:t>VOLUME</w:t>
      </w:r>
    </w:p>
    <w:p w14:paraId="1F38AE29" w14:textId="77777777" w:rsidR="00112D5A" w:rsidRDefault="00000000">
      <w:r>
        <w:t>6</w:t>
      </w:r>
    </w:p>
    <w:p w14:paraId="5C7E284B" w14:textId="77777777" w:rsidR="00112D5A" w:rsidRDefault="00000000">
      <w:r>
        <w:rPr>
          <w:b/>
        </w:rPr>
        <w:t>ISSUE</w:t>
      </w:r>
    </w:p>
    <w:p w14:paraId="6EDCB76F" w14:textId="77777777" w:rsidR="00112D5A" w:rsidRDefault="00000000">
      <w:r>
        <w:t>1</w:t>
      </w:r>
    </w:p>
    <w:p w14:paraId="247616A3" w14:textId="77777777" w:rsidR="00112D5A" w:rsidRDefault="00000000">
      <w:r>
        <w:rPr>
          <w:b/>
        </w:rPr>
        <w:t>FIRST PAGE</w:t>
      </w:r>
    </w:p>
    <w:p w14:paraId="614F21B0" w14:textId="77777777" w:rsidR="00112D5A" w:rsidRDefault="00000000">
      <w:r>
        <w:t>159</w:t>
      </w:r>
    </w:p>
    <w:p w14:paraId="33CC38CD" w14:textId="77777777" w:rsidR="00112D5A" w:rsidRDefault="00000000">
      <w:r>
        <w:rPr>
          <w:b/>
        </w:rPr>
        <w:t>DOI</w:t>
      </w:r>
    </w:p>
    <w:p w14:paraId="3CABDE79" w14:textId="77777777" w:rsidR="00112D5A" w:rsidRDefault="00000000">
      <w:r>
        <w:t>10.1186/s40168-018-0553-x</w:t>
      </w:r>
    </w:p>
    <w:p w14:paraId="2882A52B" w14:textId="77777777" w:rsidR="00112D5A" w:rsidRDefault="00000000">
      <w:r>
        <w:rPr>
          <w:b/>
        </w:rPr>
        <w:t>PMID</w:t>
      </w:r>
    </w:p>
    <w:p w14:paraId="37073AF6" w14:textId="77777777" w:rsidR="00112D5A" w:rsidRDefault="00000000">
      <w:r>
        <w:t>30219104</w:t>
      </w:r>
    </w:p>
    <w:p w14:paraId="2B6DCF21" w14:textId="77777777" w:rsidR="00112D5A" w:rsidRDefault="00000000">
      <w:r>
        <w:rPr>
          <w:b/>
        </w:rPr>
        <w:t>PMCID</w:t>
      </w:r>
    </w:p>
    <w:p w14:paraId="2EAFDDB6" w14:textId="77777777" w:rsidR="00112D5A" w:rsidRDefault="00000000">
      <w:r>
        <w:t>PMC6138906</w:t>
      </w:r>
    </w:p>
    <w:p w14:paraId="2BD955DA" w14:textId="77777777" w:rsidR="00112D5A" w:rsidRDefault="00112D5A"/>
    <w:p w14:paraId="4BBF51A7" w14:textId="77777777" w:rsidR="00112D5A" w:rsidRDefault="00000000">
      <w:r>
        <w:rPr>
          <w:b/>
        </w:rPr>
        <w:t>RECORD 67</w:t>
      </w:r>
    </w:p>
    <w:p w14:paraId="05AC5C1F" w14:textId="77777777" w:rsidR="00112D5A" w:rsidRDefault="00000000">
      <w:r>
        <w:rPr>
          <w:b/>
        </w:rPr>
        <w:t>TITLE</w:t>
      </w:r>
    </w:p>
    <w:p w14:paraId="4056CCAE" w14:textId="77777777" w:rsidR="00112D5A" w:rsidRDefault="00000000">
      <w:r>
        <w:t>Genome-resolved metagenomics of eukaryotic populations during early colonization of premature infants and in hospital rooms</w:t>
      </w:r>
    </w:p>
    <w:p w14:paraId="5CF70A9F" w14:textId="77777777" w:rsidR="00112D5A" w:rsidRDefault="00000000">
      <w:r>
        <w:rPr>
          <w:b/>
        </w:rPr>
        <w:t>AUTHOR NAMES</w:t>
      </w:r>
    </w:p>
    <w:p w14:paraId="0C5F66AF" w14:textId="77777777" w:rsidR="00112D5A" w:rsidRDefault="00000000">
      <w:r>
        <w:t>Olm MR, West PT, Brooks B, Firek BA, Baker R, Morowitz MJ, Banfield JF.</w:t>
      </w:r>
    </w:p>
    <w:p w14:paraId="42F2F0C9" w14:textId="77777777" w:rsidR="00112D5A" w:rsidRDefault="00000000">
      <w:r>
        <w:rPr>
          <w:b/>
        </w:rPr>
        <w:t>SOURCE TITLE</w:t>
      </w:r>
    </w:p>
    <w:p w14:paraId="7D0C251C" w14:textId="77777777" w:rsidR="00112D5A" w:rsidRDefault="00000000">
      <w:r>
        <w:t>Microbiome</w:t>
      </w:r>
    </w:p>
    <w:p w14:paraId="55F8980F" w14:textId="77777777" w:rsidR="00112D5A" w:rsidRDefault="00000000">
      <w:r>
        <w:rPr>
          <w:b/>
        </w:rPr>
        <w:t>PUBLICATION YEAR</w:t>
      </w:r>
    </w:p>
    <w:p w14:paraId="3CEE5F13" w14:textId="77777777" w:rsidR="00112D5A" w:rsidRDefault="00000000">
      <w:r>
        <w:t>2019</w:t>
      </w:r>
    </w:p>
    <w:p w14:paraId="1FC23DC3" w14:textId="77777777" w:rsidR="00112D5A" w:rsidRDefault="00000000">
      <w:r>
        <w:rPr>
          <w:b/>
        </w:rPr>
        <w:t>VOLUME</w:t>
      </w:r>
    </w:p>
    <w:p w14:paraId="79C81DDB" w14:textId="77777777" w:rsidR="00112D5A" w:rsidRDefault="00000000">
      <w:r>
        <w:t>7</w:t>
      </w:r>
    </w:p>
    <w:p w14:paraId="0D2E475C" w14:textId="77777777" w:rsidR="00112D5A" w:rsidRDefault="00000000">
      <w:r>
        <w:rPr>
          <w:b/>
        </w:rPr>
        <w:t>ISSUE</w:t>
      </w:r>
    </w:p>
    <w:p w14:paraId="43743E02" w14:textId="77777777" w:rsidR="00112D5A" w:rsidRDefault="00000000">
      <w:r>
        <w:t>1</w:t>
      </w:r>
    </w:p>
    <w:p w14:paraId="5D7BA54C" w14:textId="77777777" w:rsidR="00112D5A" w:rsidRDefault="00000000">
      <w:r>
        <w:rPr>
          <w:b/>
        </w:rPr>
        <w:t>FIRST PAGE</w:t>
      </w:r>
    </w:p>
    <w:p w14:paraId="6B8134E4" w14:textId="77777777" w:rsidR="00112D5A" w:rsidRDefault="00000000">
      <w:r>
        <w:t>26</w:t>
      </w:r>
    </w:p>
    <w:p w14:paraId="56D6F853" w14:textId="77777777" w:rsidR="00112D5A" w:rsidRDefault="00000000">
      <w:r>
        <w:rPr>
          <w:b/>
        </w:rPr>
        <w:t>DOI</w:t>
      </w:r>
    </w:p>
    <w:p w14:paraId="10017EC4" w14:textId="77777777" w:rsidR="00112D5A" w:rsidRDefault="00000000">
      <w:r>
        <w:t>10.1186/s40168-019-0638-1</w:t>
      </w:r>
    </w:p>
    <w:p w14:paraId="2468ED49" w14:textId="77777777" w:rsidR="00112D5A" w:rsidRDefault="00000000">
      <w:r>
        <w:rPr>
          <w:b/>
        </w:rPr>
        <w:t>PMID</w:t>
      </w:r>
    </w:p>
    <w:p w14:paraId="6863D951" w14:textId="77777777" w:rsidR="00112D5A" w:rsidRDefault="00000000">
      <w:r>
        <w:t>30770768</w:t>
      </w:r>
    </w:p>
    <w:p w14:paraId="5994E36C" w14:textId="77777777" w:rsidR="00112D5A" w:rsidRDefault="00000000">
      <w:r>
        <w:rPr>
          <w:b/>
        </w:rPr>
        <w:t>PMCID</w:t>
      </w:r>
    </w:p>
    <w:p w14:paraId="3FE58EC2" w14:textId="77777777" w:rsidR="00112D5A" w:rsidRDefault="00000000">
      <w:r>
        <w:t>PMC6377789</w:t>
      </w:r>
    </w:p>
    <w:p w14:paraId="64A29139" w14:textId="77777777" w:rsidR="00112D5A" w:rsidRDefault="00112D5A"/>
    <w:p w14:paraId="4BAA355D" w14:textId="77777777" w:rsidR="00112D5A" w:rsidRDefault="00000000">
      <w:r>
        <w:rPr>
          <w:b/>
        </w:rPr>
        <w:t>RECORD 68</w:t>
      </w:r>
    </w:p>
    <w:p w14:paraId="5BCDFBB6" w14:textId="77777777" w:rsidR="00112D5A" w:rsidRDefault="00000000">
      <w:r>
        <w:rPr>
          <w:i/>
        </w:rPr>
        <w:t>[Fields could not be reliably auto-separated for this record -- full original citation shown below]</w:t>
      </w:r>
    </w:p>
    <w:p w14:paraId="083E6789" w14:textId="77777777" w:rsidR="00112D5A" w:rsidRDefault="00000000">
      <w:r>
        <w:rPr>
          <w:b/>
        </w:rPr>
        <w:t>FULL CITATION</w:t>
      </w:r>
    </w:p>
    <w:p w14:paraId="5D16B441" w14:textId="77777777" w:rsidR="00112D5A" w:rsidRDefault="00000000">
      <w:r>
        <w:t>Onwusereaka CO, Jalaludin J, Oluchi SE, Poh Choo VC. New generation sequencing: molecular approaches for the detection and monitoring of bioaerosols in an indoor environment: a systematic review. Rev Environ Health. 2024 Jan 15;40(1):47-62. doi: 10.1515/reveh-2023-0004. PMID: 38214730.</w:t>
      </w:r>
    </w:p>
    <w:p w14:paraId="4B0E1860" w14:textId="77777777" w:rsidR="00112D5A" w:rsidRDefault="00000000">
      <w:r>
        <w:rPr>
          <w:b/>
        </w:rPr>
        <w:t>PUBLICATION YEAR</w:t>
      </w:r>
    </w:p>
    <w:p w14:paraId="76C9F0E4" w14:textId="77777777" w:rsidR="00112D5A" w:rsidRDefault="00000000">
      <w:r>
        <w:t>2024</w:t>
      </w:r>
    </w:p>
    <w:p w14:paraId="3C2B48C0" w14:textId="77777777" w:rsidR="00112D5A" w:rsidRDefault="00000000">
      <w:r>
        <w:rPr>
          <w:b/>
        </w:rPr>
        <w:t>DOI</w:t>
      </w:r>
    </w:p>
    <w:p w14:paraId="6392B335" w14:textId="77777777" w:rsidR="00112D5A" w:rsidRDefault="00000000">
      <w:r>
        <w:t>10.1515/reveh-2023-0004</w:t>
      </w:r>
    </w:p>
    <w:p w14:paraId="0DF1E0B5" w14:textId="77777777" w:rsidR="00112D5A" w:rsidRDefault="00000000">
      <w:r>
        <w:rPr>
          <w:b/>
        </w:rPr>
        <w:t>PMID</w:t>
      </w:r>
    </w:p>
    <w:p w14:paraId="13463B2D" w14:textId="77777777" w:rsidR="00112D5A" w:rsidRDefault="00000000">
      <w:r>
        <w:t>38214730</w:t>
      </w:r>
    </w:p>
    <w:p w14:paraId="0858E267" w14:textId="77777777" w:rsidR="00112D5A" w:rsidRDefault="00112D5A"/>
    <w:p w14:paraId="54F22D9B" w14:textId="77777777" w:rsidR="00112D5A" w:rsidRDefault="00000000">
      <w:r>
        <w:rPr>
          <w:b/>
        </w:rPr>
        <w:t>RECORD 69</w:t>
      </w:r>
    </w:p>
    <w:p w14:paraId="69CC893E" w14:textId="77777777" w:rsidR="00112D5A" w:rsidRDefault="00000000">
      <w:r>
        <w:rPr>
          <w:b/>
        </w:rPr>
        <w:t>TITLE</w:t>
      </w:r>
    </w:p>
    <w:p w14:paraId="66BA0BFA" w14:textId="77777777" w:rsidR="00112D5A" w:rsidRDefault="00000000">
      <w:r>
        <w:t>Air and waterborne microbiome of a pharmaceutical plant provide insights on spatiotemporal variations and community resilience after disturbance</w:t>
      </w:r>
    </w:p>
    <w:p w14:paraId="0A6A6AB6" w14:textId="77777777" w:rsidR="00112D5A" w:rsidRDefault="00000000">
      <w:r>
        <w:rPr>
          <w:b/>
        </w:rPr>
        <w:t>AUTHOR NAMES</w:t>
      </w:r>
    </w:p>
    <w:p w14:paraId="2F8C8962" w14:textId="77777777" w:rsidR="00112D5A" w:rsidRDefault="00000000">
      <w:r>
        <w:t>Pacchioni F, Esposito A, Giacobazzi E, Bettua C, Struffi P, Jousson O.</w:t>
      </w:r>
    </w:p>
    <w:p w14:paraId="3D7F3018" w14:textId="77777777" w:rsidR="00112D5A" w:rsidRDefault="00000000">
      <w:r>
        <w:rPr>
          <w:b/>
        </w:rPr>
        <w:t>SOURCE TITLE</w:t>
      </w:r>
    </w:p>
    <w:p w14:paraId="5364EB19" w14:textId="77777777" w:rsidR="00112D5A" w:rsidRDefault="00000000">
      <w:r>
        <w:t>BMC Microbiol</w:t>
      </w:r>
    </w:p>
    <w:p w14:paraId="619C0AE0" w14:textId="77777777" w:rsidR="00112D5A" w:rsidRDefault="00000000">
      <w:r>
        <w:rPr>
          <w:b/>
        </w:rPr>
        <w:t>PUBLICATION YEAR</w:t>
      </w:r>
    </w:p>
    <w:p w14:paraId="3A5A29B0" w14:textId="77777777" w:rsidR="00112D5A" w:rsidRDefault="00000000">
      <w:r>
        <w:t>2018</w:t>
      </w:r>
    </w:p>
    <w:p w14:paraId="2FFE1783" w14:textId="77777777" w:rsidR="00112D5A" w:rsidRDefault="00000000">
      <w:r>
        <w:rPr>
          <w:b/>
        </w:rPr>
        <w:t>VOLUME</w:t>
      </w:r>
    </w:p>
    <w:p w14:paraId="41D8B682" w14:textId="77777777" w:rsidR="00112D5A" w:rsidRDefault="00000000">
      <w:r>
        <w:t>18</w:t>
      </w:r>
    </w:p>
    <w:p w14:paraId="31DE82BA" w14:textId="77777777" w:rsidR="00112D5A" w:rsidRDefault="00000000">
      <w:r>
        <w:rPr>
          <w:b/>
        </w:rPr>
        <w:t>ISSUE</w:t>
      </w:r>
    </w:p>
    <w:p w14:paraId="4049E9D2" w14:textId="77777777" w:rsidR="00112D5A" w:rsidRDefault="00000000">
      <w:r>
        <w:t>1</w:t>
      </w:r>
    </w:p>
    <w:p w14:paraId="6E9BE55E" w14:textId="77777777" w:rsidR="00112D5A" w:rsidRDefault="00000000">
      <w:r>
        <w:rPr>
          <w:b/>
        </w:rPr>
        <w:t>FIRST PAGE</w:t>
      </w:r>
    </w:p>
    <w:p w14:paraId="6DBB3D4F" w14:textId="77777777" w:rsidR="00112D5A" w:rsidRDefault="00000000">
      <w:r>
        <w:t>124</w:t>
      </w:r>
    </w:p>
    <w:p w14:paraId="432BEAC6" w14:textId="77777777" w:rsidR="00112D5A" w:rsidRDefault="00000000">
      <w:r>
        <w:rPr>
          <w:b/>
        </w:rPr>
        <w:t>DOI</w:t>
      </w:r>
    </w:p>
    <w:p w14:paraId="06DA7723" w14:textId="77777777" w:rsidR="00112D5A" w:rsidRDefault="00000000">
      <w:r>
        <w:t>10.1186/s12866-018-1267-8</w:t>
      </w:r>
    </w:p>
    <w:p w14:paraId="06193EF4" w14:textId="77777777" w:rsidR="00112D5A" w:rsidRDefault="00000000">
      <w:r>
        <w:rPr>
          <w:b/>
        </w:rPr>
        <w:t>PMID</w:t>
      </w:r>
    </w:p>
    <w:p w14:paraId="1190C3D3" w14:textId="77777777" w:rsidR="00112D5A" w:rsidRDefault="00000000">
      <w:r>
        <w:t>30285625</w:t>
      </w:r>
    </w:p>
    <w:p w14:paraId="79B53D6E" w14:textId="77777777" w:rsidR="00112D5A" w:rsidRDefault="00000000">
      <w:r>
        <w:rPr>
          <w:b/>
        </w:rPr>
        <w:t>PMCID</w:t>
      </w:r>
    </w:p>
    <w:p w14:paraId="3902A59D" w14:textId="77777777" w:rsidR="00112D5A" w:rsidRDefault="00000000">
      <w:r>
        <w:t>PMC6171249</w:t>
      </w:r>
    </w:p>
    <w:p w14:paraId="35984D3B" w14:textId="77777777" w:rsidR="00112D5A" w:rsidRDefault="00112D5A"/>
    <w:p w14:paraId="2ED79811" w14:textId="77777777" w:rsidR="00112D5A" w:rsidRDefault="00000000">
      <w:r>
        <w:rPr>
          <w:b/>
        </w:rPr>
        <w:t>RECORD 70</w:t>
      </w:r>
    </w:p>
    <w:p w14:paraId="1FF19088" w14:textId="77777777" w:rsidR="00112D5A" w:rsidRDefault="00000000">
      <w:r>
        <w:rPr>
          <w:b/>
        </w:rPr>
        <w:t>TITLE</w:t>
      </w:r>
    </w:p>
    <w:p w14:paraId="11426868" w14:textId="77777777" w:rsidR="00112D5A" w:rsidRDefault="00000000">
      <w:r>
        <w:t>Presence of Archaea in the Indoor Environment and Their Relationships with Housing Characteristics</w:t>
      </w:r>
    </w:p>
    <w:p w14:paraId="3BAC1DB2" w14:textId="77777777" w:rsidR="00112D5A" w:rsidRDefault="00000000">
      <w:r>
        <w:rPr>
          <w:b/>
        </w:rPr>
        <w:t>AUTHOR NAMES</w:t>
      </w:r>
    </w:p>
    <w:p w14:paraId="54FC0D2E" w14:textId="77777777" w:rsidR="00112D5A" w:rsidRDefault="00000000">
      <w:r>
        <w:t>Pakpour S, Scott JA, Turvey SE, Brook JR, Takaro TK, Sears MR, Klironomos J.</w:t>
      </w:r>
    </w:p>
    <w:p w14:paraId="64927D8B" w14:textId="77777777" w:rsidR="00112D5A" w:rsidRDefault="00000000">
      <w:r>
        <w:rPr>
          <w:b/>
        </w:rPr>
        <w:t>SOURCE TITLE</w:t>
      </w:r>
    </w:p>
    <w:p w14:paraId="62E7238C" w14:textId="77777777" w:rsidR="00112D5A" w:rsidRDefault="00000000">
      <w:r>
        <w:t>Microb Ecol</w:t>
      </w:r>
    </w:p>
    <w:p w14:paraId="584B9AD5" w14:textId="77777777" w:rsidR="00112D5A" w:rsidRDefault="00000000">
      <w:r>
        <w:rPr>
          <w:b/>
        </w:rPr>
        <w:t>PUBLICATION YEAR</w:t>
      </w:r>
    </w:p>
    <w:p w14:paraId="677FC993" w14:textId="77777777" w:rsidR="00112D5A" w:rsidRDefault="00000000">
      <w:r>
        <w:t>2016</w:t>
      </w:r>
    </w:p>
    <w:p w14:paraId="2C64F155" w14:textId="77777777" w:rsidR="00112D5A" w:rsidRDefault="00000000">
      <w:r>
        <w:rPr>
          <w:b/>
        </w:rPr>
        <w:t>VOLUME</w:t>
      </w:r>
    </w:p>
    <w:p w14:paraId="378B170E" w14:textId="77777777" w:rsidR="00112D5A" w:rsidRDefault="00000000">
      <w:r>
        <w:t>72</w:t>
      </w:r>
    </w:p>
    <w:p w14:paraId="6E00515F" w14:textId="77777777" w:rsidR="00112D5A" w:rsidRDefault="00000000">
      <w:r>
        <w:rPr>
          <w:b/>
        </w:rPr>
        <w:t>ISSUE</w:t>
      </w:r>
    </w:p>
    <w:p w14:paraId="1D3E88D3" w14:textId="77777777" w:rsidR="00112D5A" w:rsidRDefault="00000000">
      <w:r>
        <w:t>2</w:t>
      </w:r>
    </w:p>
    <w:p w14:paraId="0313BBEE" w14:textId="77777777" w:rsidR="00112D5A" w:rsidRDefault="00000000">
      <w:r>
        <w:rPr>
          <w:b/>
        </w:rPr>
        <w:t>FIRST PAGE</w:t>
      </w:r>
    </w:p>
    <w:p w14:paraId="271D528F" w14:textId="77777777" w:rsidR="00112D5A" w:rsidRDefault="00000000">
      <w:r>
        <w:t>305-12</w:t>
      </w:r>
    </w:p>
    <w:p w14:paraId="2AF4FB2A" w14:textId="77777777" w:rsidR="00112D5A" w:rsidRDefault="00000000">
      <w:r>
        <w:rPr>
          <w:b/>
        </w:rPr>
        <w:t>DOI</w:t>
      </w:r>
    </w:p>
    <w:p w14:paraId="1354421E" w14:textId="77777777" w:rsidR="00112D5A" w:rsidRDefault="00000000">
      <w:r>
        <w:t>10.1007/s00248-016-0767-z</w:t>
      </w:r>
    </w:p>
    <w:p w14:paraId="227933CB" w14:textId="77777777" w:rsidR="00112D5A" w:rsidRDefault="00000000">
      <w:r>
        <w:rPr>
          <w:b/>
        </w:rPr>
        <w:t>PMID</w:t>
      </w:r>
    </w:p>
    <w:p w14:paraId="1EC4C3BF" w14:textId="77777777" w:rsidR="00112D5A" w:rsidRDefault="00000000">
      <w:r>
        <w:t>27098176</w:t>
      </w:r>
    </w:p>
    <w:p w14:paraId="7D96376C" w14:textId="77777777" w:rsidR="00112D5A" w:rsidRDefault="00112D5A"/>
    <w:p w14:paraId="06D91D8E" w14:textId="77777777" w:rsidR="00112D5A" w:rsidRDefault="00000000">
      <w:r>
        <w:rPr>
          <w:b/>
        </w:rPr>
        <w:t>RECORD 71</w:t>
      </w:r>
    </w:p>
    <w:p w14:paraId="524F72AD" w14:textId="77777777" w:rsidR="00112D5A" w:rsidRDefault="00000000">
      <w:r>
        <w:rPr>
          <w:b/>
        </w:rPr>
        <w:t>TITLE</w:t>
      </w:r>
    </w:p>
    <w:p w14:paraId="4CEF497D" w14:textId="77777777" w:rsidR="00112D5A" w:rsidRDefault="00000000">
      <w:r>
        <w:t>Wooden art objects and the museum environment: identification and biodegradative characteristics of isolated microflora</w:t>
      </w:r>
    </w:p>
    <w:p w14:paraId="12E316CE" w14:textId="77777777" w:rsidR="00112D5A" w:rsidRDefault="00000000">
      <w:r>
        <w:rPr>
          <w:b/>
        </w:rPr>
        <w:t>AUTHOR NAMES</w:t>
      </w:r>
    </w:p>
    <w:p w14:paraId="2CEEA0DF" w14:textId="77777777" w:rsidR="00112D5A" w:rsidRDefault="00000000">
      <w:r>
        <w:t>Pangallo D, Simonovicová A, Chovanová K, Ferianc P.</w:t>
      </w:r>
    </w:p>
    <w:p w14:paraId="599E6227" w14:textId="77777777" w:rsidR="00112D5A" w:rsidRDefault="00000000">
      <w:r>
        <w:rPr>
          <w:b/>
        </w:rPr>
        <w:t>SOURCE TITLE</w:t>
      </w:r>
    </w:p>
    <w:p w14:paraId="2C285586" w14:textId="77777777" w:rsidR="00112D5A" w:rsidRDefault="00000000">
      <w:r>
        <w:t>Lett Appl Microbiol</w:t>
      </w:r>
    </w:p>
    <w:p w14:paraId="2265C9FA" w14:textId="77777777" w:rsidR="00112D5A" w:rsidRDefault="00000000">
      <w:r>
        <w:rPr>
          <w:b/>
        </w:rPr>
        <w:t>PUBLICATION YEAR</w:t>
      </w:r>
    </w:p>
    <w:p w14:paraId="36023C8F" w14:textId="77777777" w:rsidR="00112D5A" w:rsidRDefault="00000000">
      <w:r>
        <w:t>2007</w:t>
      </w:r>
    </w:p>
    <w:p w14:paraId="0EDA1165" w14:textId="77777777" w:rsidR="00112D5A" w:rsidRDefault="00000000">
      <w:r>
        <w:rPr>
          <w:b/>
        </w:rPr>
        <w:t>VOLUME</w:t>
      </w:r>
    </w:p>
    <w:p w14:paraId="5EDA0231" w14:textId="77777777" w:rsidR="00112D5A" w:rsidRDefault="00000000">
      <w:r>
        <w:t>45</w:t>
      </w:r>
    </w:p>
    <w:p w14:paraId="6C92FBF9" w14:textId="77777777" w:rsidR="00112D5A" w:rsidRDefault="00000000">
      <w:r>
        <w:rPr>
          <w:b/>
        </w:rPr>
        <w:t>ISSUE</w:t>
      </w:r>
    </w:p>
    <w:p w14:paraId="5DD9680E" w14:textId="77777777" w:rsidR="00112D5A" w:rsidRDefault="00000000">
      <w:r>
        <w:t>1</w:t>
      </w:r>
    </w:p>
    <w:p w14:paraId="7879D0CD" w14:textId="77777777" w:rsidR="00112D5A" w:rsidRDefault="00000000">
      <w:r>
        <w:rPr>
          <w:b/>
        </w:rPr>
        <w:t>FIRST PAGE</w:t>
      </w:r>
    </w:p>
    <w:p w14:paraId="744C4201" w14:textId="77777777" w:rsidR="00112D5A" w:rsidRDefault="00000000">
      <w:r>
        <w:t>87-94</w:t>
      </w:r>
    </w:p>
    <w:p w14:paraId="2C8D122E" w14:textId="77777777" w:rsidR="00112D5A" w:rsidRDefault="00000000">
      <w:r>
        <w:rPr>
          <w:b/>
        </w:rPr>
        <w:t>DOI</w:t>
      </w:r>
    </w:p>
    <w:p w14:paraId="3AFF4541" w14:textId="77777777" w:rsidR="00112D5A" w:rsidRDefault="00000000">
      <w:r>
        <w:t>10.1111/j.1472-765X.2007.02138.x</w:t>
      </w:r>
    </w:p>
    <w:p w14:paraId="6E10A095" w14:textId="77777777" w:rsidR="00112D5A" w:rsidRDefault="00000000">
      <w:r>
        <w:rPr>
          <w:b/>
        </w:rPr>
        <w:t>PMID</w:t>
      </w:r>
    </w:p>
    <w:p w14:paraId="0EED6965" w14:textId="77777777" w:rsidR="00112D5A" w:rsidRDefault="00000000">
      <w:r>
        <w:t>17594466</w:t>
      </w:r>
    </w:p>
    <w:p w14:paraId="44F10582" w14:textId="77777777" w:rsidR="00112D5A" w:rsidRDefault="00112D5A"/>
    <w:p w14:paraId="6D6D2072" w14:textId="77777777" w:rsidR="00112D5A" w:rsidRDefault="00000000">
      <w:r>
        <w:rPr>
          <w:b/>
        </w:rPr>
        <w:t>RECORD 72</w:t>
      </w:r>
    </w:p>
    <w:p w14:paraId="0E82958D" w14:textId="77777777" w:rsidR="00112D5A" w:rsidRDefault="00000000">
      <w:r>
        <w:rPr>
          <w:b/>
        </w:rPr>
        <w:t>TITLE</w:t>
      </w:r>
    </w:p>
    <w:p w14:paraId="42AFF77F" w14:textId="77777777" w:rsidR="00112D5A" w:rsidRDefault="00000000">
      <w:r>
        <w:t>Global research trends on the human exposome: a bibliometric analysis (2005-2024)</w:t>
      </w:r>
    </w:p>
    <w:p w14:paraId="73B6A298" w14:textId="77777777" w:rsidR="00112D5A" w:rsidRDefault="00000000">
      <w:r>
        <w:rPr>
          <w:b/>
        </w:rPr>
        <w:t>AUTHOR NAMES</w:t>
      </w:r>
    </w:p>
    <w:p w14:paraId="40888ACB" w14:textId="77777777" w:rsidR="00112D5A" w:rsidRDefault="00000000">
      <w:r>
        <w:t>Petit P, Vuillerme N.</w:t>
      </w:r>
    </w:p>
    <w:p w14:paraId="51416509" w14:textId="77777777" w:rsidR="00112D5A" w:rsidRDefault="00000000">
      <w:r>
        <w:rPr>
          <w:b/>
        </w:rPr>
        <w:t>SOURCE TITLE</w:t>
      </w:r>
    </w:p>
    <w:p w14:paraId="54CDFB8F" w14:textId="77777777" w:rsidR="00112D5A" w:rsidRDefault="00000000">
      <w:r>
        <w:t>Environ Sci Pollut Res Int</w:t>
      </w:r>
    </w:p>
    <w:p w14:paraId="7D388F5C" w14:textId="77777777" w:rsidR="00112D5A" w:rsidRDefault="00000000">
      <w:r>
        <w:rPr>
          <w:b/>
        </w:rPr>
        <w:t>PUBLICATION YEAR</w:t>
      </w:r>
    </w:p>
    <w:p w14:paraId="7DE0CAA2" w14:textId="77777777" w:rsidR="00112D5A" w:rsidRDefault="00000000">
      <w:r>
        <w:t>2025</w:t>
      </w:r>
    </w:p>
    <w:p w14:paraId="33CA9FC4" w14:textId="77777777" w:rsidR="00112D5A" w:rsidRDefault="00000000">
      <w:r>
        <w:rPr>
          <w:b/>
        </w:rPr>
        <w:t>VOLUME</w:t>
      </w:r>
    </w:p>
    <w:p w14:paraId="7F5FDFDE" w14:textId="77777777" w:rsidR="00112D5A" w:rsidRDefault="00000000">
      <w:r>
        <w:t>32</w:t>
      </w:r>
    </w:p>
    <w:p w14:paraId="1C1C344C" w14:textId="77777777" w:rsidR="00112D5A" w:rsidRDefault="00000000">
      <w:r>
        <w:rPr>
          <w:b/>
        </w:rPr>
        <w:t>ISSUE</w:t>
      </w:r>
    </w:p>
    <w:p w14:paraId="010F09C6" w14:textId="77777777" w:rsidR="00112D5A" w:rsidRDefault="00000000">
      <w:r>
        <w:t>13</w:t>
      </w:r>
    </w:p>
    <w:p w14:paraId="38F6B351" w14:textId="77777777" w:rsidR="00112D5A" w:rsidRDefault="00000000">
      <w:r>
        <w:rPr>
          <w:b/>
        </w:rPr>
        <w:t>FIRST PAGE</w:t>
      </w:r>
    </w:p>
    <w:p w14:paraId="6B4A01B7" w14:textId="77777777" w:rsidR="00112D5A" w:rsidRDefault="00000000">
      <w:r>
        <w:t>7808-7833</w:t>
      </w:r>
    </w:p>
    <w:p w14:paraId="1130C63D" w14:textId="77777777" w:rsidR="00112D5A" w:rsidRDefault="00000000">
      <w:r>
        <w:rPr>
          <w:b/>
        </w:rPr>
        <w:t>DOI</w:t>
      </w:r>
    </w:p>
    <w:p w14:paraId="1731D646" w14:textId="77777777" w:rsidR="00112D5A" w:rsidRDefault="00000000">
      <w:r>
        <w:t>10.1007/s11356-025-36197-7</w:t>
      </w:r>
    </w:p>
    <w:p w14:paraId="6DF5F32D" w14:textId="77777777" w:rsidR="00112D5A" w:rsidRDefault="00000000">
      <w:r>
        <w:rPr>
          <w:b/>
        </w:rPr>
        <w:t>PMID</w:t>
      </w:r>
    </w:p>
    <w:p w14:paraId="0F7EE496" w14:textId="77777777" w:rsidR="00112D5A" w:rsidRDefault="00000000">
      <w:r>
        <w:t>40056347</w:t>
      </w:r>
    </w:p>
    <w:p w14:paraId="1213FCE0" w14:textId="77777777" w:rsidR="00112D5A" w:rsidRDefault="00000000">
      <w:r>
        <w:rPr>
          <w:b/>
        </w:rPr>
        <w:t>PMCID</w:t>
      </w:r>
    </w:p>
    <w:p w14:paraId="23D8E190" w14:textId="77777777" w:rsidR="00112D5A" w:rsidRDefault="00000000">
      <w:r>
        <w:t>PMC11953191</w:t>
      </w:r>
    </w:p>
    <w:p w14:paraId="52521007" w14:textId="77777777" w:rsidR="00112D5A" w:rsidRDefault="00112D5A"/>
    <w:p w14:paraId="313DB7A8" w14:textId="77777777" w:rsidR="00112D5A" w:rsidRDefault="00000000">
      <w:r>
        <w:rPr>
          <w:b/>
        </w:rPr>
        <w:t>RECORD 73</w:t>
      </w:r>
    </w:p>
    <w:p w14:paraId="27BB7D14" w14:textId="77777777" w:rsidR="00112D5A" w:rsidRDefault="00000000">
      <w:r>
        <w:rPr>
          <w:b/>
        </w:rPr>
        <w:t>TITLE</w:t>
      </w:r>
    </w:p>
    <w:p w14:paraId="5EBA21F5" w14:textId="77777777" w:rsidR="00112D5A" w:rsidRDefault="00000000">
      <w:r>
        <w:t>Spatial-temporal survey and occupancy-abundance modeling to predict bacterial community dynamics in the drinking water microbiome</w:t>
      </w:r>
    </w:p>
    <w:p w14:paraId="25B5AEF7" w14:textId="77777777" w:rsidR="00112D5A" w:rsidRDefault="00000000">
      <w:r>
        <w:rPr>
          <w:b/>
        </w:rPr>
        <w:t>AUTHOR NAMES</w:t>
      </w:r>
    </w:p>
    <w:p w14:paraId="4605EFFA" w14:textId="77777777" w:rsidR="00112D5A" w:rsidRDefault="00000000">
      <w:r>
        <w:t>Pinto AJ, Schroeder J, Lunn M, Sloan W, Raskin L.</w:t>
      </w:r>
    </w:p>
    <w:p w14:paraId="6CD43723" w14:textId="77777777" w:rsidR="00112D5A" w:rsidRDefault="00000000">
      <w:r>
        <w:rPr>
          <w:b/>
        </w:rPr>
        <w:t>SOURCE TITLE</w:t>
      </w:r>
    </w:p>
    <w:p w14:paraId="24543A72" w14:textId="77777777" w:rsidR="00112D5A" w:rsidRDefault="00000000">
      <w:r>
        <w:t>mBio</w:t>
      </w:r>
    </w:p>
    <w:p w14:paraId="4E52DD49" w14:textId="77777777" w:rsidR="00112D5A" w:rsidRDefault="00000000">
      <w:r>
        <w:rPr>
          <w:b/>
        </w:rPr>
        <w:t>PUBLICATION YEAR</w:t>
      </w:r>
    </w:p>
    <w:p w14:paraId="5C002A5C" w14:textId="77777777" w:rsidR="00112D5A" w:rsidRDefault="00000000">
      <w:r>
        <w:t>2014</w:t>
      </w:r>
    </w:p>
    <w:p w14:paraId="0D65FA65" w14:textId="77777777" w:rsidR="00112D5A" w:rsidRDefault="00000000">
      <w:r>
        <w:rPr>
          <w:b/>
        </w:rPr>
        <w:t>VOLUME</w:t>
      </w:r>
    </w:p>
    <w:p w14:paraId="1C43A88B" w14:textId="77777777" w:rsidR="00112D5A" w:rsidRDefault="00000000">
      <w:r>
        <w:t>5</w:t>
      </w:r>
    </w:p>
    <w:p w14:paraId="6AA5AAA5" w14:textId="77777777" w:rsidR="00112D5A" w:rsidRDefault="00000000">
      <w:r>
        <w:rPr>
          <w:b/>
        </w:rPr>
        <w:t>ISSUE</w:t>
      </w:r>
    </w:p>
    <w:p w14:paraId="70906716" w14:textId="77777777" w:rsidR="00112D5A" w:rsidRDefault="00000000">
      <w:r>
        <w:t>3</w:t>
      </w:r>
    </w:p>
    <w:p w14:paraId="6ECFAD74" w14:textId="77777777" w:rsidR="00112D5A" w:rsidRDefault="00000000">
      <w:r>
        <w:rPr>
          <w:b/>
        </w:rPr>
        <w:t>FIRST PAGE</w:t>
      </w:r>
    </w:p>
    <w:p w14:paraId="303E1BB9" w14:textId="77777777" w:rsidR="00112D5A" w:rsidRDefault="00000000">
      <w:r>
        <w:t>e01135-14</w:t>
      </w:r>
    </w:p>
    <w:p w14:paraId="59BA674A" w14:textId="77777777" w:rsidR="00112D5A" w:rsidRDefault="00000000">
      <w:r>
        <w:rPr>
          <w:b/>
        </w:rPr>
        <w:t>DOI</w:t>
      </w:r>
    </w:p>
    <w:p w14:paraId="5F196EFA" w14:textId="77777777" w:rsidR="00112D5A" w:rsidRDefault="00000000">
      <w:r>
        <w:t>10.1128/mBio.01135-14</w:t>
      </w:r>
    </w:p>
    <w:p w14:paraId="6DC358A4" w14:textId="77777777" w:rsidR="00112D5A" w:rsidRDefault="00000000">
      <w:r>
        <w:rPr>
          <w:b/>
        </w:rPr>
        <w:t>PMID</w:t>
      </w:r>
    </w:p>
    <w:p w14:paraId="7A2C7406" w14:textId="77777777" w:rsidR="00112D5A" w:rsidRDefault="00000000">
      <w:r>
        <w:t>24865557</w:t>
      </w:r>
    </w:p>
    <w:p w14:paraId="166C127A" w14:textId="77777777" w:rsidR="00112D5A" w:rsidRDefault="00000000">
      <w:r>
        <w:rPr>
          <w:b/>
        </w:rPr>
        <w:t>PMCID</w:t>
      </w:r>
    </w:p>
    <w:p w14:paraId="4B0D9561" w14:textId="77777777" w:rsidR="00112D5A" w:rsidRDefault="00000000">
      <w:r>
        <w:t>PMC4045074</w:t>
      </w:r>
    </w:p>
    <w:p w14:paraId="632899E1" w14:textId="77777777" w:rsidR="00112D5A" w:rsidRDefault="00112D5A"/>
    <w:p w14:paraId="27A43F4E" w14:textId="77777777" w:rsidR="00112D5A" w:rsidRDefault="00000000">
      <w:r>
        <w:rPr>
          <w:b/>
        </w:rPr>
        <w:t>RECORD 74</w:t>
      </w:r>
    </w:p>
    <w:p w14:paraId="631D62C2" w14:textId="77777777" w:rsidR="00112D5A" w:rsidRDefault="00000000">
      <w:r>
        <w:rPr>
          <w:b/>
        </w:rPr>
        <w:t>TITLE</w:t>
      </w:r>
    </w:p>
    <w:p w14:paraId="79629AFE" w14:textId="77777777" w:rsidR="00112D5A" w:rsidRDefault="00000000">
      <w:r>
        <w:t>Sources of airborne microorganisms in the built environment</w:t>
      </w:r>
    </w:p>
    <w:p w14:paraId="56E0FF67" w14:textId="77777777" w:rsidR="00112D5A" w:rsidRDefault="00000000">
      <w:r>
        <w:rPr>
          <w:b/>
        </w:rPr>
        <w:t>AUTHOR NAMES</w:t>
      </w:r>
    </w:p>
    <w:p w14:paraId="10B2F973" w14:textId="77777777" w:rsidR="00112D5A" w:rsidRDefault="00000000">
      <w:r>
        <w:t>Prussin AJ 2nd, Marr LC.</w:t>
      </w:r>
    </w:p>
    <w:p w14:paraId="3D185AE3" w14:textId="77777777" w:rsidR="00112D5A" w:rsidRDefault="00000000">
      <w:r>
        <w:rPr>
          <w:b/>
        </w:rPr>
        <w:t>SOURCE TITLE</w:t>
      </w:r>
    </w:p>
    <w:p w14:paraId="6A639373" w14:textId="77777777" w:rsidR="00112D5A" w:rsidRDefault="00000000">
      <w:r>
        <w:t>Microbiome</w:t>
      </w:r>
    </w:p>
    <w:p w14:paraId="091C8C94" w14:textId="77777777" w:rsidR="00112D5A" w:rsidRDefault="00000000">
      <w:r>
        <w:rPr>
          <w:b/>
        </w:rPr>
        <w:t>PUBLICATION YEAR</w:t>
      </w:r>
    </w:p>
    <w:p w14:paraId="2749CF87" w14:textId="77777777" w:rsidR="00112D5A" w:rsidRDefault="00000000">
      <w:r>
        <w:t>2015</w:t>
      </w:r>
    </w:p>
    <w:p w14:paraId="55AB25A4" w14:textId="77777777" w:rsidR="00112D5A" w:rsidRDefault="00000000">
      <w:r>
        <w:rPr>
          <w:b/>
        </w:rPr>
        <w:t>VOLUME</w:t>
      </w:r>
    </w:p>
    <w:p w14:paraId="21CFD5E1" w14:textId="77777777" w:rsidR="00112D5A" w:rsidRDefault="00000000">
      <w:r>
        <w:t>3</w:t>
      </w:r>
    </w:p>
    <w:p w14:paraId="3D4CCF49" w14:textId="77777777" w:rsidR="00112D5A" w:rsidRDefault="00000000">
      <w:r>
        <w:rPr>
          <w:b/>
        </w:rPr>
        <w:t>ISSUE</w:t>
      </w:r>
    </w:p>
    <w:p w14:paraId="46B9065A" w14:textId="77777777" w:rsidR="00112D5A" w:rsidRDefault="00000000">
      <w:r>
        <w:t>Not available</w:t>
      </w:r>
    </w:p>
    <w:p w14:paraId="43357493" w14:textId="77777777" w:rsidR="00112D5A" w:rsidRDefault="00000000">
      <w:r>
        <w:rPr>
          <w:b/>
        </w:rPr>
        <w:t>FIRST PAGE</w:t>
      </w:r>
    </w:p>
    <w:p w14:paraId="74C608FC" w14:textId="77777777" w:rsidR="00112D5A" w:rsidRDefault="00000000">
      <w:r>
        <w:t>78</w:t>
      </w:r>
    </w:p>
    <w:p w14:paraId="6C53A6BA" w14:textId="77777777" w:rsidR="00112D5A" w:rsidRDefault="00000000">
      <w:r>
        <w:rPr>
          <w:b/>
        </w:rPr>
        <w:t>DOI</w:t>
      </w:r>
    </w:p>
    <w:p w14:paraId="60301F16" w14:textId="77777777" w:rsidR="00112D5A" w:rsidRDefault="00000000">
      <w:r>
        <w:t>10.1186/s40168-015-0144-z</w:t>
      </w:r>
    </w:p>
    <w:p w14:paraId="31257007" w14:textId="77777777" w:rsidR="00112D5A" w:rsidRDefault="00000000">
      <w:r>
        <w:rPr>
          <w:b/>
        </w:rPr>
        <w:t>PMID</w:t>
      </w:r>
    </w:p>
    <w:p w14:paraId="044778A4" w14:textId="77777777" w:rsidR="00112D5A" w:rsidRDefault="00000000">
      <w:r>
        <w:t>26694197</w:t>
      </w:r>
    </w:p>
    <w:p w14:paraId="44EBD29E" w14:textId="77777777" w:rsidR="00112D5A" w:rsidRDefault="00000000">
      <w:r>
        <w:rPr>
          <w:b/>
        </w:rPr>
        <w:t>PMCID</w:t>
      </w:r>
    </w:p>
    <w:p w14:paraId="25FBC33A" w14:textId="77777777" w:rsidR="00112D5A" w:rsidRDefault="00000000">
      <w:r>
        <w:t>PMC4688924</w:t>
      </w:r>
    </w:p>
    <w:p w14:paraId="467D5B04" w14:textId="77777777" w:rsidR="00112D5A" w:rsidRDefault="00112D5A"/>
    <w:p w14:paraId="52198537" w14:textId="77777777" w:rsidR="00112D5A" w:rsidRDefault="00000000">
      <w:r>
        <w:rPr>
          <w:b/>
        </w:rPr>
        <w:t>RECORD 75</w:t>
      </w:r>
    </w:p>
    <w:p w14:paraId="381863E0" w14:textId="77777777" w:rsidR="00112D5A" w:rsidRDefault="00000000">
      <w:r>
        <w:rPr>
          <w:b/>
        </w:rPr>
        <w:t>TITLE</w:t>
      </w:r>
    </w:p>
    <w:p w14:paraId="1ABC5A80" w14:textId="77777777" w:rsidR="00112D5A" w:rsidRDefault="00000000">
      <w:r>
        <w:t>Seasonal dynamics of DNA and RNA viral bioaerosol communities in a daycare center</w:t>
      </w:r>
    </w:p>
    <w:p w14:paraId="46E896F9" w14:textId="77777777" w:rsidR="00112D5A" w:rsidRDefault="00000000">
      <w:r>
        <w:rPr>
          <w:b/>
        </w:rPr>
        <w:t>AUTHOR NAMES</w:t>
      </w:r>
    </w:p>
    <w:p w14:paraId="63F4AA51" w14:textId="77777777" w:rsidR="00112D5A" w:rsidRDefault="00000000">
      <w:r>
        <w:t>Prussin AJ 2nd, Torres PJ, Shimashita J, Head SR, Bibby KJ, Kelley ST, Marr LC.</w:t>
      </w:r>
    </w:p>
    <w:p w14:paraId="3C36D9CA" w14:textId="77777777" w:rsidR="00112D5A" w:rsidRDefault="00000000">
      <w:r>
        <w:rPr>
          <w:b/>
        </w:rPr>
        <w:t>SOURCE TITLE</w:t>
      </w:r>
    </w:p>
    <w:p w14:paraId="1F4DF799" w14:textId="77777777" w:rsidR="00112D5A" w:rsidRDefault="00000000">
      <w:r>
        <w:t>Microbiome</w:t>
      </w:r>
    </w:p>
    <w:p w14:paraId="0D205A90" w14:textId="77777777" w:rsidR="00112D5A" w:rsidRDefault="00000000">
      <w:r>
        <w:rPr>
          <w:b/>
        </w:rPr>
        <w:t>PUBLICATION YEAR</w:t>
      </w:r>
    </w:p>
    <w:p w14:paraId="2D3EFFB6" w14:textId="77777777" w:rsidR="00112D5A" w:rsidRDefault="00000000">
      <w:r>
        <w:t>2019</w:t>
      </w:r>
    </w:p>
    <w:p w14:paraId="64E4A1D6" w14:textId="77777777" w:rsidR="00112D5A" w:rsidRDefault="00000000">
      <w:r>
        <w:rPr>
          <w:b/>
        </w:rPr>
        <w:t>VOLUME</w:t>
      </w:r>
    </w:p>
    <w:p w14:paraId="32217BD7" w14:textId="77777777" w:rsidR="00112D5A" w:rsidRDefault="00000000">
      <w:r>
        <w:t>7</w:t>
      </w:r>
    </w:p>
    <w:p w14:paraId="4998AC90" w14:textId="77777777" w:rsidR="00112D5A" w:rsidRDefault="00000000">
      <w:r>
        <w:rPr>
          <w:b/>
        </w:rPr>
        <w:t>ISSUE</w:t>
      </w:r>
    </w:p>
    <w:p w14:paraId="0120F8C4" w14:textId="77777777" w:rsidR="00112D5A" w:rsidRDefault="00000000">
      <w:r>
        <w:t>1</w:t>
      </w:r>
    </w:p>
    <w:p w14:paraId="68F4329E" w14:textId="77777777" w:rsidR="00112D5A" w:rsidRDefault="00000000">
      <w:r>
        <w:rPr>
          <w:b/>
        </w:rPr>
        <w:t>FIRST PAGE</w:t>
      </w:r>
    </w:p>
    <w:p w14:paraId="7B46D92C" w14:textId="77777777" w:rsidR="00112D5A" w:rsidRDefault="00000000">
      <w:r>
        <w:t>53</w:t>
      </w:r>
    </w:p>
    <w:p w14:paraId="6806695D" w14:textId="77777777" w:rsidR="00112D5A" w:rsidRDefault="00000000">
      <w:r>
        <w:rPr>
          <w:b/>
        </w:rPr>
        <w:t>DOI</w:t>
      </w:r>
    </w:p>
    <w:p w14:paraId="590502B4" w14:textId="77777777" w:rsidR="00112D5A" w:rsidRDefault="00000000">
      <w:r>
        <w:t>10.1186/s40168-019-0672-z</w:t>
      </w:r>
    </w:p>
    <w:p w14:paraId="30459F24" w14:textId="77777777" w:rsidR="00112D5A" w:rsidRDefault="00000000">
      <w:r>
        <w:rPr>
          <w:b/>
        </w:rPr>
        <w:t>PMID</w:t>
      </w:r>
    </w:p>
    <w:p w14:paraId="79F6E331" w14:textId="77777777" w:rsidR="00112D5A" w:rsidRDefault="00000000">
      <w:r>
        <w:t>30935423</w:t>
      </w:r>
    </w:p>
    <w:p w14:paraId="0F76DB12" w14:textId="77777777" w:rsidR="00112D5A" w:rsidRDefault="00000000">
      <w:r>
        <w:rPr>
          <w:b/>
        </w:rPr>
        <w:t>PMCID</w:t>
      </w:r>
    </w:p>
    <w:p w14:paraId="5DBEF636" w14:textId="77777777" w:rsidR="00112D5A" w:rsidRDefault="00000000">
      <w:r>
        <w:t>PMC6444849</w:t>
      </w:r>
    </w:p>
    <w:p w14:paraId="01F86A0F" w14:textId="77777777" w:rsidR="00112D5A" w:rsidRDefault="00112D5A"/>
    <w:p w14:paraId="32097F44" w14:textId="77777777" w:rsidR="00112D5A" w:rsidRDefault="00000000">
      <w:r>
        <w:rPr>
          <w:b/>
        </w:rPr>
        <w:t>RECORD 76</w:t>
      </w:r>
    </w:p>
    <w:p w14:paraId="316427ED" w14:textId="77777777" w:rsidR="00112D5A" w:rsidRDefault="00000000">
      <w:r>
        <w:rPr>
          <w:b/>
        </w:rPr>
        <w:t>TITLE</w:t>
      </w:r>
    </w:p>
    <w:p w14:paraId="6A5C7FDE" w14:textId="77777777" w:rsidR="00112D5A" w:rsidRDefault="00000000">
      <w:r>
        <w:t>The air and dust invisible mycobiome of urban domestic environments</w:t>
      </w:r>
    </w:p>
    <w:p w14:paraId="79A26081" w14:textId="77777777" w:rsidR="00112D5A" w:rsidRDefault="00000000">
      <w:r>
        <w:rPr>
          <w:b/>
        </w:rPr>
        <w:t>AUTHOR NAMES</w:t>
      </w:r>
    </w:p>
    <w:p w14:paraId="655D348A" w14:textId="77777777" w:rsidR="00112D5A" w:rsidRDefault="00000000">
      <w:r>
        <w:t>Pyrri I, Stamatelopoulou A, Pardali D, Maggos T.</w:t>
      </w:r>
    </w:p>
    <w:p w14:paraId="43B57FC1" w14:textId="77777777" w:rsidR="00112D5A" w:rsidRDefault="00000000">
      <w:r>
        <w:rPr>
          <w:b/>
        </w:rPr>
        <w:t>SOURCE TITLE</w:t>
      </w:r>
    </w:p>
    <w:p w14:paraId="24F2DEFD" w14:textId="77777777" w:rsidR="00112D5A" w:rsidRDefault="00000000">
      <w:r>
        <w:t>Sci Total Environ</w:t>
      </w:r>
    </w:p>
    <w:p w14:paraId="14615B84" w14:textId="77777777" w:rsidR="00112D5A" w:rsidRDefault="00000000">
      <w:r>
        <w:rPr>
          <w:b/>
        </w:rPr>
        <w:t>PUBLICATION YEAR</w:t>
      </w:r>
    </w:p>
    <w:p w14:paraId="760094FE" w14:textId="77777777" w:rsidR="00112D5A" w:rsidRDefault="00000000">
      <w:r>
        <w:t>2023</w:t>
      </w:r>
    </w:p>
    <w:p w14:paraId="0F60BD67" w14:textId="77777777" w:rsidR="00112D5A" w:rsidRDefault="00000000">
      <w:r>
        <w:rPr>
          <w:b/>
        </w:rPr>
        <w:t>VOLUME</w:t>
      </w:r>
    </w:p>
    <w:p w14:paraId="0D4EC5E7" w14:textId="77777777" w:rsidR="00112D5A" w:rsidRDefault="00000000">
      <w:r>
        <w:t>904</w:t>
      </w:r>
    </w:p>
    <w:p w14:paraId="220AEC36" w14:textId="77777777" w:rsidR="00112D5A" w:rsidRDefault="00000000">
      <w:r>
        <w:rPr>
          <w:b/>
        </w:rPr>
        <w:t>ISSUE</w:t>
      </w:r>
    </w:p>
    <w:p w14:paraId="18149D6D" w14:textId="77777777" w:rsidR="00112D5A" w:rsidRDefault="00000000">
      <w:r>
        <w:t>Not available</w:t>
      </w:r>
    </w:p>
    <w:p w14:paraId="69E80ED9" w14:textId="77777777" w:rsidR="00112D5A" w:rsidRDefault="00000000">
      <w:r>
        <w:rPr>
          <w:b/>
        </w:rPr>
        <w:t>FIRST PAGE</w:t>
      </w:r>
    </w:p>
    <w:p w14:paraId="068E9A24" w14:textId="77777777" w:rsidR="00112D5A" w:rsidRDefault="00000000">
      <w:r>
        <w:t>166228</w:t>
      </w:r>
    </w:p>
    <w:p w14:paraId="27BBFB7F" w14:textId="77777777" w:rsidR="00112D5A" w:rsidRDefault="00000000">
      <w:r>
        <w:rPr>
          <w:b/>
        </w:rPr>
        <w:t>DOI</w:t>
      </w:r>
    </w:p>
    <w:p w14:paraId="71ABF540" w14:textId="77777777" w:rsidR="00112D5A" w:rsidRDefault="00000000">
      <w:r>
        <w:t>10.1016/j.scitotenv.2023.166228</w:t>
      </w:r>
    </w:p>
    <w:p w14:paraId="6CEC8857" w14:textId="77777777" w:rsidR="00112D5A" w:rsidRDefault="00000000">
      <w:r>
        <w:rPr>
          <w:b/>
        </w:rPr>
        <w:t>PMID</w:t>
      </w:r>
    </w:p>
    <w:p w14:paraId="4937679E" w14:textId="77777777" w:rsidR="00112D5A" w:rsidRDefault="00000000">
      <w:r>
        <w:t>37591388</w:t>
      </w:r>
    </w:p>
    <w:p w14:paraId="6D8EF588" w14:textId="77777777" w:rsidR="00112D5A" w:rsidRDefault="00112D5A"/>
    <w:p w14:paraId="206E5A25" w14:textId="77777777" w:rsidR="00112D5A" w:rsidRDefault="00000000">
      <w:r>
        <w:rPr>
          <w:b/>
        </w:rPr>
        <w:t>RECORD 77</w:t>
      </w:r>
    </w:p>
    <w:p w14:paraId="4484FB1C" w14:textId="77777777" w:rsidR="00112D5A" w:rsidRDefault="00000000">
      <w:r>
        <w:rPr>
          <w:b/>
        </w:rPr>
        <w:t>TITLE</w:t>
      </w:r>
    </w:p>
    <w:p w14:paraId="3CA22775" w14:textId="77777777" w:rsidR="00112D5A" w:rsidRDefault="00000000">
      <w:r>
        <w:t>Microbial, environmental and anthropogenic factors influencing the indoor microbiome of the built environment</w:t>
      </w:r>
    </w:p>
    <w:p w14:paraId="33D07584" w14:textId="77777777" w:rsidR="00112D5A" w:rsidRDefault="00000000">
      <w:r>
        <w:rPr>
          <w:b/>
        </w:rPr>
        <w:t>AUTHOR NAMES</w:t>
      </w:r>
    </w:p>
    <w:p w14:paraId="5F3923C4" w14:textId="77777777" w:rsidR="00112D5A" w:rsidRDefault="00000000">
      <w:r>
        <w:t>Rai S, Singh DK, Kumar A.</w:t>
      </w:r>
    </w:p>
    <w:p w14:paraId="2E1DF5BD" w14:textId="77777777" w:rsidR="00112D5A" w:rsidRDefault="00000000">
      <w:r>
        <w:rPr>
          <w:b/>
        </w:rPr>
        <w:t>SOURCE TITLE</w:t>
      </w:r>
    </w:p>
    <w:p w14:paraId="4E691DD7" w14:textId="77777777" w:rsidR="00112D5A" w:rsidRDefault="00000000">
      <w:r>
        <w:t>J Basic Microbiol</w:t>
      </w:r>
    </w:p>
    <w:p w14:paraId="31AA9434" w14:textId="77777777" w:rsidR="00112D5A" w:rsidRDefault="00000000">
      <w:r>
        <w:rPr>
          <w:b/>
        </w:rPr>
        <w:t>PUBLICATION YEAR</w:t>
      </w:r>
    </w:p>
    <w:p w14:paraId="78045339" w14:textId="77777777" w:rsidR="00112D5A" w:rsidRDefault="00000000">
      <w:r>
        <w:t>2021</w:t>
      </w:r>
    </w:p>
    <w:p w14:paraId="58F9A4B9" w14:textId="77777777" w:rsidR="00112D5A" w:rsidRDefault="00000000">
      <w:r>
        <w:rPr>
          <w:b/>
        </w:rPr>
        <w:t>VOLUME</w:t>
      </w:r>
    </w:p>
    <w:p w14:paraId="7C312026" w14:textId="77777777" w:rsidR="00112D5A" w:rsidRDefault="00000000">
      <w:r>
        <w:t>61</w:t>
      </w:r>
    </w:p>
    <w:p w14:paraId="03AB54EF" w14:textId="77777777" w:rsidR="00112D5A" w:rsidRDefault="00000000">
      <w:r>
        <w:rPr>
          <w:b/>
        </w:rPr>
        <w:t>ISSUE</w:t>
      </w:r>
    </w:p>
    <w:p w14:paraId="5EE60381" w14:textId="77777777" w:rsidR="00112D5A" w:rsidRDefault="00000000">
      <w:r>
        <w:t>4</w:t>
      </w:r>
    </w:p>
    <w:p w14:paraId="39214BEC" w14:textId="77777777" w:rsidR="00112D5A" w:rsidRDefault="00000000">
      <w:r>
        <w:rPr>
          <w:b/>
        </w:rPr>
        <w:t>FIRST PAGE</w:t>
      </w:r>
    </w:p>
    <w:p w14:paraId="4D6A7154" w14:textId="77777777" w:rsidR="00112D5A" w:rsidRDefault="00000000">
      <w:r>
        <w:t>267-292</w:t>
      </w:r>
    </w:p>
    <w:p w14:paraId="078A8021" w14:textId="77777777" w:rsidR="00112D5A" w:rsidRDefault="00000000">
      <w:r>
        <w:rPr>
          <w:b/>
        </w:rPr>
        <w:t>DOI</w:t>
      </w:r>
    </w:p>
    <w:p w14:paraId="676238F1" w14:textId="77777777" w:rsidR="00112D5A" w:rsidRDefault="00000000">
      <w:r>
        <w:t>10.1002/jobm.202000575</w:t>
      </w:r>
    </w:p>
    <w:p w14:paraId="3E2F7647" w14:textId="77777777" w:rsidR="00112D5A" w:rsidRDefault="00000000">
      <w:r>
        <w:rPr>
          <w:b/>
        </w:rPr>
        <w:t>PMID</w:t>
      </w:r>
    </w:p>
    <w:p w14:paraId="3DD95DE1" w14:textId="77777777" w:rsidR="00112D5A" w:rsidRDefault="00000000">
      <w:r>
        <w:t>33522603</w:t>
      </w:r>
    </w:p>
    <w:p w14:paraId="56F363A4" w14:textId="77777777" w:rsidR="00112D5A" w:rsidRDefault="00112D5A"/>
    <w:p w14:paraId="524281CA" w14:textId="77777777" w:rsidR="00112D5A" w:rsidRDefault="00000000">
      <w:r>
        <w:rPr>
          <w:b/>
        </w:rPr>
        <w:t>RECORD 78</w:t>
      </w:r>
    </w:p>
    <w:p w14:paraId="5C79FBD9" w14:textId="77777777" w:rsidR="00112D5A" w:rsidRDefault="00000000">
      <w:r>
        <w:rPr>
          <w:b/>
        </w:rPr>
        <w:t>TITLE</w:t>
      </w:r>
    </w:p>
    <w:p w14:paraId="4EBF8906" w14:textId="77777777" w:rsidR="00112D5A" w:rsidRDefault="00000000">
      <w:r>
        <w:t>Spatial and temporal variations in indoor environmental conditions, human occupancy, and operational characteristics in a new hospital building</w:t>
      </w:r>
    </w:p>
    <w:p w14:paraId="24F8992D" w14:textId="77777777" w:rsidR="00112D5A" w:rsidRDefault="00000000">
      <w:r>
        <w:rPr>
          <w:b/>
        </w:rPr>
        <w:t>AUTHOR NAMES</w:t>
      </w:r>
    </w:p>
    <w:p w14:paraId="70191FB2" w14:textId="77777777" w:rsidR="00112D5A" w:rsidRDefault="00000000">
      <w:r>
        <w:t>Ramos T, Dedesko S, Siegel JA, Gilbert JA, Stephens B.</w:t>
      </w:r>
    </w:p>
    <w:p w14:paraId="0EE1F364" w14:textId="77777777" w:rsidR="00112D5A" w:rsidRDefault="00000000">
      <w:r>
        <w:rPr>
          <w:b/>
        </w:rPr>
        <w:t>SOURCE TITLE</w:t>
      </w:r>
    </w:p>
    <w:p w14:paraId="0D430365" w14:textId="77777777" w:rsidR="00112D5A" w:rsidRDefault="00000000">
      <w:r>
        <w:t>PLoS One</w:t>
      </w:r>
    </w:p>
    <w:p w14:paraId="5EE5F8C8" w14:textId="77777777" w:rsidR="00112D5A" w:rsidRDefault="00000000">
      <w:r>
        <w:rPr>
          <w:b/>
        </w:rPr>
        <w:t>PUBLICATION YEAR</w:t>
      </w:r>
    </w:p>
    <w:p w14:paraId="3785E840" w14:textId="77777777" w:rsidR="00112D5A" w:rsidRDefault="00000000">
      <w:r>
        <w:t>2015</w:t>
      </w:r>
    </w:p>
    <w:p w14:paraId="272B9FB1" w14:textId="77777777" w:rsidR="00112D5A" w:rsidRDefault="00000000">
      <w:r>
        <w:rPr>
          <w:b/>
        </w:rPr>
        <w:t>VOLUME</w:t>
      </w:r>
    </w:p>
    <w:p w14:paraId="4F9A04DE" w14:textId="77777777" w:rsidR="00112D5A" w:rsidRDefault="00000000">
      <w:r>
        <w:t>10</w:t>
      </w:r>
    </w:p>
    <w:p w14:paraId="62B9A1FF" w14:textId="77777777" w:rsidR="00112D5A" w:rsidRDefault="00000000">
      <w:r>
        <w:rPr>
          <w:b/>
        </w:rPr>
        <w:t>ISSUE</w:t>
      </w:r>
    </w:p>
    <w:p w14:paraId="06889C51" w14:textId="77777777" w:rsidR="00112D5A" w:rsidRDefault="00000000">
      <w:r>
        <w:t>3</w:t>
      </w:r>
    </w:p>
    <w:p w14:paraId="41E17963" w14:textId="77777777" w:rsidR="00112D5A" w:rsidRDefault="00000000">
      <w:r>
        <w:rPr>
          <w:b/>
        </w:rPr>
        <w:t>FIRST PAGE</w:t>
      </w:r>
    </w:p>
    <w:p w14:paraId="01FA9A05" w14:textId="77777777" w:rsidR="00112D5A" w:rsidRDefault="00000000">
      <w:r>
        <w:t>e0118207</w:t>
      </w:r>
    </w:p>
    <w:p w14:paraId="05F35722" w14:textId="77777777" w:rsidR="00112D5A" w:rsidRDefault="00000000">
      <w:r>
        <w:rPr>
          <w:b/>
        </w:rPr>
        <w:t>DOI</w:t>
      </w:r>
    </w:p>
    <w:p w14:paraId="6362785C" w14:textId="77777777" w:rsidR="00112D5A" w:rsidRDefault="00000000">
      <w:r>
        <w:t>10.1371/journal.pone.0118207</w:t>
      </w:r>
    </w:p>
    <w:p w14:paraId="53B05D6B" w14:textId="77777777" w:rsidR="00112D5A" w:rsidRDefault="00000000">
      <w:r>
        <w:rPr>
          <w:b/>
        </w:rPr>
        <w:t>PMID</w:t>
      </w:r>
    </w:p>
    <w:p w14:paraId="2FFCB407" w14:textId="77777777" w:rsidR="00112D5A" w:rsidRDefault="00000000">
      <w:r>
        <w:t>25729898</w:t>
      </w:r>
    </w:p>
    <w:p w14:paraId="0C934870" w14:textId="77777777" w:rsidR="00112D5A" w:rsidRDefault="00000000">
      <w:r>
        <w:rPr>
          <w:b/>
        </w:rPr>
        <w:t>PMCID</w:t>
      </w:r>
    </w:p>
    <w:p w14:paraId="094EA6A4" w14:textId="77777777" w:rsidR="00112D5A" w:rsidRDefault="00000000">
      <w:r>
        <w:t>PMC4346405</w:t>
      </w:r>
    </w:p>
    <w:p w14:paraId="295B8CAA" w14:textId="77777777" w:rsidR="00112D5A" w:rsidRDefault="00112D5A"/>
    <w:p w14:paraId="38301A3E" w14:textId="77777777" w:rsidR="00112D5A" w:rsidRDefault="00000000">
      <w:r>
        <w:rPr>
          <w:b/>
        </w:rPr>
        <w:t>RECORD 79</w:t>
      </w:r>
    </w:p>
    <w:p w14:paraId="286B971D" w14:textId="77777777" w:rsidR="00112D5A" w:rsidRDefault="00000000">
      <w:r>
        <w:rPr>
          <w:i/>
        </w:rPr>
        <w:t>[Fields could not be reliably auto-separated for this record -- full original citation shown below]</w:t>
      </w:r>
    </w:p>
    <w:p w14:paraId="4290FE2A" w14:textId="77777777" w:rsidR="00112D5A" w:rsidRDefault="00000000">
      <w:r>
        <w:rPr>
          <w:b/>
        </w:rPr>
        <w:t>FULL CITATION</w:t>
      </w:r>
    </w:p>
    <w:p w14:paraId="4F7367CD" w14:textId="77777777" w:rsidR="00112D5A" w:rsidRDefault="00000000">
      <w:r>
        <w:t>Richardson M, Bowyer P, Sabino R. The human lung and Aspergillus: You are what you breathe in? Med Mycol. 2019 Apr 1;57(Supplement_2):S145-S154. doi: 10.1093/mmy/myy149. PMID: 30816978; PMCID: PMC6394755.</w:t>
      </w:r>
    </w:p>
    <w:p w14:paraId="1961F572" w14:textId="77777777" w:rsidR="00112D5A" w:rsidRDefault="00000000">
      <w:r>
        <w:rPr>
          <w:b/>
        </w:rPr>
        <w:t>PUBLICATION YEAR</w:t>
      </w:r>
    </w:p>
    <w:p w14:paraId="5E11E550" w14:textId="77777777" w:rsidR="00112D5A" w:rsidRDefault="00000000">
      <w:r>
        <w:t>2019</w:t>
      </w:r>
    </w:p>
    <w:p w14:paraId="6F97122A" w14:textId="77777777" w:rsidR="00112D5A" w:rsidRDefault="00000000">
      <w:r>
        <w:rPr>
          <w:b/>
        </w:rPr>
        <w:t>DOI</w:t>
      </w:r>
    </w:p>
    <w:p w14:paraId="11A0C8E0" w14:textId="77777777" w:rsidR="00112D5A" w:rsidRDefault="00000000">
      <w:r>
        <w:t>10.1093/mmy/myy149</w:t>
      </w:r>
    </w:p>
    <w:p w14:paraId="6046F757" w14:textId="77777777" w:rsidR="00112D5A" w:rsidRDefault="00000000">
      <w:r>
        <w:rPr>
          <w:b/>
        </w:rPr>
        <w:t>PMID</w:t>
      </w:r>
    </w:p>
    <w:p w14:paraId="1D8BA6C4" w14:textId="77777777" w:rsidR="00112D5A" w:rsidRDefault="00000000">
      <w:r>
        <w:t>30816978</w:t>
      </w:r>
    </w:p>
    <w:p w14:paraId="11895EBC" w14:textId="77777777" w:rsidR="00112D5A" w:rsidRDefault="00112D5A"/>
    <w:p w14:paraId="5E04083E" w14:textId="77777777" w:rsidR="00112D5A" w:rsidRDefault="00000000">
      <w:r>
        <w:rPr>
          <w:b/>
        </w:rPr>
        <w:t>RECORD 80</w:t>
      </w:r>
    </w:p>
    <w:p w14:paraId="5BBD2A55" w14:textId="77777777" w:rsidR="00112D5A" w:rsidRDefault="00000000">
      <w:r>
        <w:rPr>
          <w:b/>
        </w:rPr>
        <w:t>TITLE</w:t>
      </w:r>
    </w:p>
    <w:p w14:paraId="030DE9BB" w14:textId="77777777" w:rsidR="00112D5A" w:rsidRDefault="00000000">
      <w:r>
        <w:t>Diversity and seasonal dynamics of bacterial community in indoor environment</w:t>
      </w:r>
    </w:p>
    <w:p w14:paraId="47CC5F29" w14:textId="77777777" w:rsidR="00112D5A" w:rsidRDefault="00000000">
      <w:r>
        <w:rPr>
          <w:b/>
        </w:rPr>
        <w:t>AUTHOR NAMES</w:t>
      </w:r>
    </w:p>
    <w:p w14:paraId="066B7287" w14:textId="77777777" w:rsidR="00112D5A" w:rsidRDefault="00000000">
      <w:r>
        <w:t>Rintala H, Pitkäranta M, Toivola M, Paulin L, Nevalainen A.</w:t>
      </w:r>
    </w:p>
    <w:p w14:paraId="63156C39" w14:textId="77777777" w:rsidR="00112D5A" w:rsidRDefault="00000000">
      <w:r>
        <w:rPr>
          <w:b/>
        </w:rPr>
        <w:t>SOURCE TITLE</w:t>
      </w:r>
    </w:p>
    <w:p w14:paraId="47E5B5FA" w14:textId="77777777" w:rsidR="00112D5A" w:rsidRDefault="00000000">
      <w:r>
        <w:t>BMC Microbiol</w:t>
      </w:r>
    </w:p>
    <w:p w14:paraId="5283078B" w14:textId="77777777" w:rsidR="00112D5A" w:rsidRDefault="00000000">
      <w:r>
        <w:rPr>
          <w:b/>
        </w:rPr>
        <w:t>PUBLICATION YEAR</w:t>
      </w:r>
    </w:p>
    <w:p w14:paraId="07C54387" w14:textId="77777777" w:rsidR="00112D5A" w:rsidRDefault="00000000">
      <w:r>
        <w:t>2008</w:t>
      </w:r>
    </w:p>
    <w:p w14:paraId="35BC5854" w14:textId="77777777" w:rsidR="00112D5A" w:rsidRDefault="00000000">
      <w:r>
        <w:rPr>
          <w:b/>
        </w:rPr>
        <w:t>VOLUME</w:t>
      </w:r>
    </w:p>
    <w:p w14:paraId="15955088" w14:textId="77777777" w:rsidR="00112D5A" w:rsidRDefault="00000000">
      <w:r>
        <w:t>8</w:t>
      </w:r>
    </w:p>
    <w:p w14:paraId="1C3F25DC" w14:textId="77777777" w:rsidR="00112D5A" w:rsidRDefault="00000000">
      <w:r>
        <w:rPr>
          <w:b/>
        </w:rPr>
        <w:t>ISSUE</w:t>
      </w:r>
    </w:p>
    <w:p w14:paraId="3D9C2218" w14:textId="77777777" w:rsidR="00112D5A" w:rsidRDefault="00000000">
      <w:r>
        <w:t>Not available</w:t>
      </w:r>
    </w:p>
    <w:p w14:paraId="29D4BCE6" w14:textId="77777777" w:rsidR="00112D5A" w:rsidRDefault="00000000">
      <w:r>
        <w:rPr>
          <w:b/>
        </w:rPr>
        <w:t>FIRST PAGE</w:t>
      </w:r>
    </w:p>
    <w:p w14:paraId="615F96A6" w14:textId="77777777" w:rsidR="00112D5A" w:rsidRDefault="00000000">
      <w:r>
        <w:t>56</w:t>
      </w:r>
    </w:p>
    <w:p w14:paraId="2B234901" w14:textId="77777777" w:rsidR="00112D5A" w:rsidRDefault="00000000">
      <w:r>
        <w:rPr>
          <w:b/>
        </w:rPr>
        <w:t>DOI</w:t>
      </w:r>
    </w:p>
    <w:p w14:paraId="03B47805" w14:textId="77777777" w:rsidR="00112D5A" w:rsidRDefault="00000000">
      <w:r>
        <w:t>10.1186/1471-2180-8-56</w:t>
      </w:r>
    </w:p>
    <w:p w14:paraId="3D6D0453" w14:textId="77777777" w:rsidR="00112D5A" w:rsidRDefault="00000000">
      <w:r>
        <w:rPr>
          <w:b/>
        </w:rPr>
        <w:t>PMID</w:t>
      </w:r>
    </w:p>
    <w:p w14:paraId="1A4BB9F3" w14:textId="77777777" w:rsidR="00112D5A" w:rsidRDefault="00000000">
      <w:r>
        <w:t>18397514</w:t>
      </w:r>
    </w:p>
    <w:p w14:paraId="662951ED" w14:textId="77777777" w:rsidR="00112D5A" w:rsidRDefault="00000000">
      <w:r>
        <w:rPr>
          <w:b/>
        </w:rPr>
        <w:t>PMCID</w:t>
      </w:r>
    </w:p>
    <w:p w14:paraId="5A38E935" w14:textId="77777777" w:rsidR="00112D5A" w:rsidRDefault="00000000">
      <w:r>
        <w:t>PMC2323381</w:t>
      </w:r>
    </w:p>
    <w:p w14:paraId="5457769C" w14:textId="77777777" w:rsidR="00112D5A" w:rsidRDefault="00112D5A"/>
    <w:p w14:paraId="3A6E2F24" w14:textId="77777777" w:rsidR="00112D5A" w:rsidRDefault="00000000">
      <w:r>
        <w:rPr>
          <w:b/>
        </w:rPr>
        <w:t>RECORD 81</w:t>
      </w:r>
    </w:p>
    <w:p w14:paraId="30134435" w14:textId="77777777" w:rsidR="00112D5A" w:rsidRDefault="00000000">
      <w:r>
        <w:rPr>
          <w:i/>
        </w:rPr>
        <w:t>[Fields could not be reliably auto-separated for this record -- full original citation shown below]</w:t>
      </w:r>
    </w:p>
    <w:p w14:paraId="6E2C6DB5" w14:textId="77777777" w:rsidR="00112D5A" w:rsidRDefault="00000000">
      <w:r>
        <w:rPr>
          <w:b/>
        </w:rPr>
        <w:t>FULL CITATION</w:t>
      </w:r>
    </w:p>
    <w:p w14:paraId="3979AB65" w14:textId="77777777" w:rsidR="00112D5A" w:rsidRDefault="00000000">
      <w:r>
        <w:t>Ruiz-Calderon JF, Cavallin H, Song SJ, Novoselac A, Pericchi LR, Hernandez JN, Rios R, Branch OH, Pereira H, Paulino LC, Blaser MJ, Knight R, Dominguez- Bello MG. Walls talk: Microbial biogeography of homes spanning urbanization. Sci Adv. 2016 Feb 12;2(2):e1501061. doi: 10.1126/sciadv.1501061. PMID: 26933683; PMCID: PMC4758746.</w:t>
      </w:r>
    </w:p>
    <w:p w14:paraId="0BB1183D" w14:textId="77777777" w:rsidR="00112D5A" w:rsidRDefault="00000000">
      <w:r>
        <w:rPr>
          <w:b/>
        </w:rPr>
        <w:t>PUBLICATION YEAR</w:t>
      </w:r>
    </w:p>
    <w:p w14:paraId="23FB87C5" w14:textId="77777777" w:rsidR="00112D5A" w:rsidRDefault="00000000">
      <w:r>
        <w:t>2016</w:t>
      </w:r>
    </w:p>
    <w:p w14:paraId="03945F78" w14:textId="77777777" w:rsidR="00112D5A" w:rsidRDefault="00000000">
      <w:r>
        <w:rPr>
          <w:b/>
        </w:rPr>
        <w:t>DOI</w:t>
      </w:r>
    </w:p>
    <w:p w14:paraId="6E1F3C55" w14:textId="77777777" w:rsidR="00112D5A" w:rsidRDefault="00000000">
      <w:r>
        <w:t>10.1126/sciadv.1501061</w:t>
      </w:r>
    </w:p>
    <w:p w14:paraId="3F5A7C7E" w14:textId="77777777" w:rsidR="00112D5A" w:rsidRDefault="00000000">
      <w:r>
        <w:rPr>
          <w:b/>
        </w:rPr>
        <w:t>PMID</w:t>
      </w:r>
    </w:p>
    <w:p w14:paraId="0D66D21B" w14:textId="77777777" w:rsidR="00112D5A" w:rsidRDefault="00000000">
      <w:r>
        <w:t>26933683</w:t>
      </w:r>
    </w:p>
    <w:p w14:paraId="3C97119A" w14:textId="77777777" w:rsidR="00112D5A" w:rsidRDefault="00112D5A"/>
    <w:p w14:paraId="0A8B18D7" w14:textId="77777777" w:rsidR="00112D5A" w:rsidRDefault="00000000">
      <w:r>
        <w:rPr>
          <w:b/>
        </w:rPr>
        <w:t>RECORD 82</w:t>
      </w:r>
    </w:p>
    <w:p w14:paraId="1544A60F" w14:textId="77777777" w:rsidR="00112D5A" w:rsidRDefault="00000000">
      <w:r>
        <w:rPr>
          <w:b/>
        </w:rPr>
        <w:t>TITLE</w:t>
      </w:r>
    </w:p>
    <w:p w14:paraId="05A33889" w14:textId="77777777" w:rsidR="00112D5A" w:rsidRDefault="00000000">
      <w:r>
        <w:t>Thinking bigger: How early-life environmental exposures shape the gut microbiome and influence the development of asthma and allergic disease</w:t>
      </w:r>
    </w:p>
    <w:p w14:paraId="61BCA441" w14:textId="77777777" w:rsidR="00112D5A" w:rsidRDefault="00000000">
      <w:r>
        <w:rPr>
          <w:b/>
        </w:rPr>
        <w:t>AUTHOR NAMES</w:t>
      </w:r>
    </w:p>
    <w:p w14:paraId="1CF62C34" w14:textId="77777777" w:rsidR="00112D5A" w:rsidRDefault="00000000">
      <w:r>
        <w:t>Sbihi H, Boutin RC, Cutler C, Suen M, Finlay BB, Turvey SE.</w:t>
      </w:r>
    </w:p>
    <w:p w14:paraId="2B0A9185" w14:textId="77777777" w:rsidR="00112D5A" w:rsidRDefault="00000000">
      <w:r>
        <w:rPr>
          <w:b/>
        </w:rPr>
        <w:t>SOURCE TITLE</w:t>
      </w:r>
    </w:p>
    <w:p w14:paraId="4F7D71DC" w14:textId="77777777" w:rsidR="00112D5A" w:rsidRDefault="00000000">
      <w:r>
        <w:t>Allergy</w:t>
      </w:r>
    </w:p>
    <w:p w14:paraId="1A85D6E5" w14:textId="77777777" w:rsidR="00112D5A" w:rsidRDefault="00000000">
      <w:r>
        <w:rPr>
          <w:b/>
        </w:rPr>
        <w:t>PUBLICATION YEAR</w:t>
      </w:r>
    </w:p>
    <w:p w14:paraId="1B91DE18" w14:textId="77777777" w:rsidR="00112D5A" w:rsidRDefault="00000000">
      <w:r>
        <w:t>2019</w:t>
      </w:r>
    </w:p>
    <w:p w14:paraId="4601FC76" w14:textId="77777777" w:rsidR="00112D5A" w:rsidRDefault="00000000">
      <w:r>
        <w:rPr>
          <w:b/>
        </w:rPr>
        <w:t>VOLUME</w:t>
      </w:r>
    </w:p>
    <w:p w14:paraId="553F081E" w14:textId="77777777" w:rsidR="00112D5A" w:rsidRDefault="00000000">
      <w:r>
        <w:t>74</w:t>
      </w:r>
    </w:p>
    <w:p w14:paraId="6E274B26" w14:textId="77777777" w:rsidR="00112D5A" w:rsidRDefault="00000000">
      <w:r>
        <w:rPr>
          <w:b/>
        </w:rPr>
        <w:t>ISSUE</w:t>
      </w:r>
    </w:p>
    <w:p w14:paraId="747AF25A" w14:textId="77777777" w:rsidR="00112D5A" w:rsidRDefault="00000000">
      <w:r>
        <w:t>11</w:t>
      </w:r>
    </w:p>
    <w:p w14:paraId="2BB06926" w14:textId="77777777" w:rsidR="00112D5A" w:rsidRDefault="00000000">
      <w:r>
        <w:rPr>
          <w:b/>
        </w:rPr>
        <w:t>FIRST PAGE</w:t>
      </w:r>
    </w:p>
    <w:p w14:paraId="29BE936C" w14:textId="77777777" w:rsidR="00112D5A" w:rsidRDefault="00000000">
      <w:r>
        <w:t>2103-2115</w:t>
      </w:r>
    </w:p>
    <w:p w14:paraId="0F2A6E0E" w14:textId="77777777" w:rsidR="00112D5A" w:rsidRDefault="00000000">
      <w:r>
        <w:rPr>
          <w:b/>
        </w:rPr>
        <w:t>DOI</w:t>
      </w:r>
    </w:p>
    <w:p w14:paraId="69CCBE10" w14:textId="77777777" w:rsidR="00112D5A" w:rsidRDefault="00000000">
      <w:r>
        <w:t>10.1111/all.13812</w:t>
      </w:r>
    </w:p>
    <w:p w14:paraId="6EA467BE" w14:textId="77777777" w:rsidR="00112D5A" w:rsidRDefault="00000000">
      <w:r>
        <w:rPr>
          <w:b/>
        </w:rPr>
        <w:t>PMID</w:t>
      </w:r>
    </w:p>
    <w:p w14:paraId="342CCE7F" w14:textId="77777777" w:rsidR="00112D5A" w:rsidRDefault="00000000">
      <w:r>
        <w:t>30964945</w:t>
      </w:r>
    </w:p>
    <w:p w14:paraId="35FABC53" w14:textId="77777777" w:rsidR="00112D5A" w:rsidRDefault="00112D5A"/>
    <w:p w14:paraId="6F177BFD" w14:textId="77777777" w:rsidR="00112D5A" w:rsidRDefault="00000000">
      <w:r>
        <w:rPr>
          <w:b/>
        </w:rPr>
        <w:t>RECORD 83</w:t>
      </w:r>
    </w:p>
    <w:p w14:paraId="72FC8FD2" w14:textId="77777777" w:rsidR="00112D5A" w:rsidRDefault="00000000">
      <w:r>
        <w:rPr>
          <w:b/>
        </w:rPr>
        <w:t>TITLE</w:t>
      </w:r>
    </w:p>
    <w:p w14:paraId="5E264F51" w14:textId="77777777" w:rsidR="00112D5A" w:rsidRDefault="00000000">
      <w:r>
        <w:t>Longitudinal homogenization of the microbiome between both occupants and the built environment in a cohort of United States Air Force Cadets</w:t>
      </w:r>
    </w:p>
    <w:p w14:paraId="7EBDC325" w14:textId="77777777" w:rsidR="00112D5A" w:rsidRDefault="00000000">
      <w:r>
        <w:rPr>
          <w:b/>
        </w:rPr>
        <w:t>AUTHOR NAMES</w:t>
      </w:r>
    </w:p>
    <w:p w14:paraId="50F451C9" w14:textId="77777777" w:rsidR="00112D5A" w:rsidRDefault="00000000">
      <w:r>
        <w:t>Sharma A, Richardson M, Cralle L, Stamper CE, Maestre JP, Stearns-Yoder KA, Postolache TT, Bates KL, Kinney KA, Brenner LA, Lowry CA, Gilbert JA, Hoisington AJ.</w:t>
      </w:r>
    </w:p>
    <w:p w14:paraId="47F262DC" w14:textId="77777777" w:rsidR="00112D5A" w:rsidRDefault="00000000">
      <w:r>
        <w:rPr>
          <w:b/>
        </w:rPr>
        <w:t>SOURCE TITLE</w:t>
      </w:r>
    </w:p>
    <w:p w14:paraId="38C77FC4" w14:textId="77777777" w:rsidR="00112D5A" w:rsidRDefault="00000000">
      <w:r>
        <w:t>Microbiome</w:t>
      </w:r>
    </w:p>
    <w:p w14:paraId="587D66FB" w14:textId="77777777" w:rsidR="00112D5A" w:rsidRDefault="00000000">
      <w:r>
        <w:rPr>
          <w:b/>
        </w:rPr>
        <w:t>PUBLICATION YEAR</w:t>
      </w:r>
    </w:p>
    <w:p w14:paraId="5DE490C9" w14:textId="77777777" w:rsidR="00112D5A" w:rsidRDefault="00000000">
      <w:r>
        <w:t>2019</w:t>
      </w:r>
    </w:p>
    <w:p w14:paraId="2493548D" w14:textId="77777777" w:rsidR="00112D5A" w:rsidRDefault="00000000">
      <w:r>
        <w:rPr>
          <w:b/>
        </w:rPr>
        <w:t>VOLUME</w:t>
      </w:r>
    </w:p>
    <w:p w14:paraId="431F5D6B" w14:textId="77777777" w:rsidR="00112D5A" w:rsidRDefault="00000000">
      <w:r>
        <w:t>7</w:t>
      </w:r>
    </w:p>
    <w:p w14:paraId="254FB48E" w14:textId="77777777" w:rsidR="00112D5A" w:rsidRDefault="00000000">
      <w:r>
        <w:rPr>
          <w:b/>
        </w:rPr>
        <w:t>ISSUE</w:t>
      </w:r>
    </w:p>
    <w:p w14:paraId="7DCE6786" w14:textId="77777777" w:rsidR="00112D5A" w:rsidRDefault="00000000">
      <w:r>
        <w:t>1</w:t>
      </w:r>
    </w:p>
    <w:p w14:paraId="72668BDE" w14:textId="77777777" w:rsidR="00112D5A" w:rsidRDefault="00000000">
      <w:r>
        <w:rPr>
          <w:b/>
        </w:rPr>
        <w:t>FIRST PAGE</w:t>
      </w:r>
    </w:p>
    <w:p w14:paraId="6310BE28" w14:textId="77777777" w:rsidR="00112D5A" w:rsidRDefault="00000000">
      <w:r>
        <w:t>70</w:t>
      </w:r>
    </w:p>
    <w:p w14:paraId="145BDDC6" w14:textId="77777777" w:rsidR="00112D5A" w:rsidRDefault="00000000">
      <w:r>
        <w:rPr>
          <w:b/>
        </w:rPr>
        <w:t>DOI</w:t>
      </w:r>
    </w:p>
    <w:p w14:paraId="2357B538" w14:textId="77777777" w:rsidR="00112D5A" w:rsidRDefault="00000000">
      <w:r>
        <w:t>10.1186/s40168-019-0686-6</w:t>
      </w:r>
    </w:p>
    <w:p w14:paraId="76CFF956" w14:textId="77777777" w:rsidR="00112D5A" w:rsidRDefault="00000000">
      <w:r>
        <w:rPr>
          <w:b/>
        </w:rPr>
        <w:t>PMID</w:t>
      </w:r>
    </w:p>
    <w:p w14:paraId="239D49D6" w14:textId="77777777" w:rsidR="00112D5A" w:rsidRDefault="00000000">
      <w:r>
        <w:t>31046835</w:t>
      </w:r>
    </w:p>
    <w:p w14:paraId="6426584D" w14:textId="77777777" w:rsidR="00112D5A" w:rsidRDefault="00000000">
      <w:r>
        <w:rPr>
          <w:b/>
        </w:rPr>
        <w:t>PMCID</w:t>
      </w:r>
    </w:p>
    <w:p w14:paraId="2E167FB4" w14:textId="77777777" w:rsidR="00112D5A" w:rsidRDefault="00000000">
      <w:r>
        <w:t>PMC6498636</w:t>
      </w:r>
    </w:p>
    <w:p w14:paraId="302DEE4A" w14:textId="77777777" w:rsidR="00112D5A" w:rsidRDefault="00112D5A"/>
    <w:p w14:paraId="6D1B54D0" w14:textId="77777777" w:rsidR="00112D5A" w:rsidRDefault="00000000">
      <w:r>
        <w:rPr>
          <w:b/>
        </w:rPr>
        <w:t>RECORD 84</w:t>
      </w:r>
    </w:p>
    <w:p w14:paraId="4C9197CA" w14:textId="77777777" w:rsidR="00112D5A" w:rsidRDefault="00000000">
      <w:r>
        <w:rPr>
          <w:b/>
        </w:rPr>
        <w:t>TITLE</w:t>
      </w:r>
    </w:p>
    <w:p w14:paraId="0878ED56" w14:textId="77777777" w:rsidR="00112D5A" w:rsidRDefault="00000000">
      <w:r>
        <w:t>Height- Resolved Analysis of Indoor Airborne Microbiome: Comparison with Floor Dust- Borne Microbiome and the Significance of Shoe Sole Dust</w:t>
      </w:r>
    </w:p>
    <w:p w14:paraId="2235C4A0" w14:textId="77777777" w:rsidR="00112D5A" w:rsidRDefault="00000000">
      <w:r>
        <w:rPr>
          <w:b/>
        </w:rPr>
        <w:t>AUTHOR NAMES</w:t>
      </w:r>
    </w:p>
    <w:p w14:paraId="03C4F370" w14:textId="77777777" w:rsidR="00112D5A" w:rsidRDefault="00000000">
      <w:r>
        <w:t>Shen F, Wang M, Ma J, Sun Y, Zheng Y, Mu Q, Li X, Wu Y, Zhu T.</w:t>
      </w:r>
    </w:p>
    <w:p w14:paraId="35BBC3D7" w14:textId="77777777" w:rsidR="00112D5A" w:rsidRDefault="00000000">
      <w:r>
        <w:rPr>
          <w:b/>
        </w:rPr>
        <w:t>SOURCE TITLE</w:t>
      </w:r>
    </w:p>
    <w:p w14:paraId="7F54D2C3" w14:textId="77777777" w:rsidR="00112D5A" w:rsidRDefault="00000000">
      <w:r>
        <w:t>Environ Sci Technol</w:t>
      </w:r>
    </w:p>
    <w:p w14:paraId="742683DD" w14:textId="77777777" w:rsidR="00112D5A" w:rsidRDefault="00000000">
      <w:r>
        <w:rPr>
          <w:b/>
        </w:rPr>
        <w:t>PUBLICATION YEAR</w:t>
      </w:r>
    </w:p>
    <w:p w14:paraId="049DAD66" w14:textId="77777777" w:rsidR="00112D5A" w:rsidRDefault="00000000">
      <w:r>
        <w:t>2024</w:t>
      </w:r>
    </w:p>
    <w:p w14:paraId="3011DC20" w14:textId="77777777" w:rsidR="00112D5A" w:rsidRDefault="00000000">
      <w:r>
        <w:rPr>
          <w:b/>
        </w:rPr>
        <w:t>VOLUME</w:t>
      </w:r>
    </w:p>
    <w:p w14:paraId="383688B3" w14:textId="77777777" w:rsidR="00112D5A" w:rsidRDefault="00000000">
      <w:r>
        <w:t>58</w:t>
      </w:r>
    </w:p>
    <w:p w14:paraId="1F270309" w14:textId="77777777" w:rsidR="00112D5A" w:rsidRDefault="00000000">
      <w:r>
        <w:rPr>
          <w:b/>
        </w:rPr>
        <w:t>ISSUE</w:t>
      </w:r>
    </w:p>
    <w:p w14:paraId="36AC391A" w14:textId="77777777" w:rsidR="00112D5A" w:rsidRDefault="00000000">
      <w:r>
        <w:t>39</w:t>
      </w:r>
    </w:p>
    <w:p w14:paraId="08176334" w14:textId="77777777" w:rsidR="00112D5A" w:rsidRDefault="00000000">
      <w:r>
        <w:rPr>
          <w:b/>
        </w:rPr>
        <w:t>FIRST PAGE</w:t>
      </w:r>
    </w:p>
    <w:p w14:paraId="044583AE" w14:textId="77777777" w:rsidR="00112D5A" w:rsidRDefault="00000000">
      <w:r>
        <w:t>17364-17375</w:t>
      </w:r>
    </w:p>
    <w:p w14:paraId="79D9701E" w14:textId="77777777" w:rsidR="00112D5A" w:rsidRDefault="00000000">
      <w:r>
        <w:rPr>
          <w:b/>
        </w:rPr>
        <w:t>DOI</w:t>
      </w:r>
    </w:p>
    <w:p w14:paraId="25AF1ACC" w14:textId="77777777" w:rsidR="00112D5A" w:rsidRDefault="00000000">
      <w:r>
        <w:t>10.1021/acs.est.4c06218</w:t>
      </w:r>
    </w:p>
    <w:p w14:paraId="49A3CD2A" w14:textId="77777777" w:rsidR="00112D5A" w:rsidRDefault="00000000">
      <w:r>
        <w:rPr>
          <w:b/>
        </w:rPr>
        <w:t>PMID</w:t>
      </w:r>
    </w:p>
    <w:p w14:paraId="2C02A1EB" w14:textId="77777777" w:rsidR="00112D5A" w:rsidRDefault="00000000">
      <w:r>
        <w:t>39291786</w:t>
      </w:r>
    </w:p>
    <w:p w14:paraId="7C0A9028" w14:textId="77777777" w:rsidR="00112D5A" w:rsidRDefault="00112D5A"/>
    <w:p w14:paraId="3C493BED" w14:textId="77777777" w:rsidR="00112D5A" w:rsidRDefault="00000000">
      <w:r>
        <w:rPr>
          <w:b/>
        </w:rPr>
        <w:t>RECORD 85</w:t>
      </w:r>
    </w:p>
    <w:p w14:paraId="608CD46E" w14:textId="77777777" w:rsidR="00112D5A" w:rsidRDefault="00000000">
      <w:r>
        <w:rPr>
          <w:b/>
        </w:rPr>
        <w:t>TITLE</w:t>
      </w:r>
    </w:p>
    <w:p w14:paraId="15BE57EE" w14:textId="77777777" w:rsidR="00112D5A" w:rsidRDefault="00000000">
      <w:r>
        <w:t>Elucidation of bacteria found in car interiors and strategies to reduce the presence of potential pathogens</w:t>
      </w:r>
    </w:p>
    <w:p w14:paraId="42400261" w14:textId="77777777" w:rsidR="00112D5A" w:rsidRDefault="00000000">
      <w:r>
        <w:rPr>
          <w:b/>
        </w:rPr>
        <w:t>AUTHOR NAMES</w:t>
      </w:r>
    </w:p>
    <w:p w14:paraId="2CA81091" w14:textId="77777777" w:rsidR="00112D5A" w:rsidRDefault="00000000">
      <w:r>
        <w:t>Stephenson RE, Gutierrez D, Peters C, Nichols M, Boles BR.</w:t>
      </w:r>
    </w:p>
    <w:p w14:paraId="46904F89" w14:textId="77777777" w:rsidR="00112D5A" w:rsidRDefault="00000000">
      <w:r>
        <w:rPr>
          <w:b/>
        </w:rPr>
        <w:t>SOURCE TITLE</w:t>
      </w:r>
    </w:p>
    <w:p w14:paraId="294811D7" w14:textId="77777777" w:rsidR="00112D5A" w:rsidRDefault="00000000">
      <w:r>
        <w:t>Biofouling</w:t>
      </w:r>
    </w:p>
    <w:p w14:paraId="4CE11B21" w14:textId="77777777" w:rsidR="00112D5A" w:rsidRDefault="00000000">
      <w:r>
        <w:rPr>
          <w:b/>
        </w:rPr>
        <w:t>PUBLICATION YEAR</w:t>
      </w:r>
    </w:p>
    <w:p w14:paraId="72DA9967" w14:textId="77777777" w:rsidR="00112D5A" w:rsidRDefault="00000000">
      <w:r>
        <w:t>2014</w:t>
      </w:r>
    </w:p>
    <w:p w14:paraId="473BEB25" w14:textId="77777777" w:rsidR="00112D5A" w:rsidRDefault="00000000">
      <w:r>
        <w:rPr>
          <w:b/>
        </w:rPr>
        <w:t>VOLUME</w:t>
      </w:r>
    </w:p>
    <w:p w14:paraId="60B8C57A" w14:textId="77777777" w:rsidR="00112D5A" w:rsidRDefault="00000000">
      <w:r>
        <w:t>30</w:t>
      </w:r>
    </w:p>
    <w:p w14:paraId="2B7CCDC3" w14:textId="77777777" w:rsidR="00112D5A" w:rsidRDefault="00000000">
      <w:r>
        <w:rPr>
          <w:b/>
        </w:rPr>
        <w:t>ISSUE</w:t>
      </w:r>
    </w:p>
    <w:p w14:paraId="6DEE6FA7" w14:textId="77777777" w:rsidR="00112D5A" w:rsidRDefault="00000000">
      <w:r>
        <w:t>3</w:t>
      </w:r>
    </w:p>
    <w:p w14:paraId="6F3E5440" w14:textId="77777777" w:rsidR="00112D5A" w:rsidRDefault="00000000">
      <w:r>
        <w:rPr>
          <w:b/>
        </w:rPr>
        <w:t>FIRST PAGE</w:t>
      </w:r>
    </w:p>
    <w:p w14:paraId="4532FB62" w14:textId="77777777" w:rsidR="00112D5A" w:rsidRDefault="00000000">
      <w:r>
        <w:t>337-46</w:t>
      </w:r>
    </w:p>
    <w:p w14:paraId="4FE2BA3D" w14:textId="77777777" w:rsidR="00112D5A" w:rsidRDefault="00000000">
      <w:r>
        <w:rPr>
          <w:b/>
        </w:rPr>
        <w:t>DOI</w:t>
      </w:r>
    </w:p>
    <w:p w14:paraId="480F959E" w14:textId="77777777" w:rsidR="00112D5A" w:rsidRDefault="00000000">
      <w:r>
        <w:t>10.1080/08927014.2013.873418</w:t>
      </w:r>
    </w:p>
    <w:p w14:paraId="18EBB7FA" w14:textId="77777777" w:rsidR="00112D5A" w:rsidRDefault="00000000">
      <w:r>
        <w:rPr>
          <w:b/>
        </w:rPr>
        <w:t>PMID</w:t>
      </w:r>
    </w:p>
    <w:p w14:paraId="25FDA2AD" w14:textId="77777777" w:rsidR="00112D5A" w:rsidRDefault="00000000">
      <w:r>
        <w:t>24564823</w:t>
      </w:r>
    </w:p>
    <w:p w14:paraId="0E568AD0" w14:textId="77777777" w:rsidR="00112D5A" w:rsidRDefault="00000000">
      <w:r>
        <w:rPr>
          <w:b/>
        </w:rPr>
        <w:t>PMCID</w:t>
      </w:r>
    </w:p>
    <w:p w14:paraId="2917F760" w14:textId="77777777" w:rsidR="00112D5A" w:rsidRDefault="00000000">
      <w:r>
        <w:t>PMC3962071</w:t>
      </w:r>
    </w:p>
    <w:p w14:paraId="1779DEFE" w14:textId="77777777" w:rsidR="00112D5A" w:rsidRDefault="00112D5A"/>
    <w:p w14:paraId="396C63D5" w14:textId="77777777" w:rsidR="00112D5A" w:rsidRDefault="00000000">
      <w:r>
        <w:rPr>
          <w:b/>
        </w:rPr>
        <w:t>RECORD 86</w:t>
      </w:r>
    </w:p>
    <w:p w14:paraId="0E3EA6A4" w14:textId="77777777" w:rsidR="00112D5A" w:rsidRDefault="00000000">
      <w:r>
        <w:rPr>
          <w:b/>
        </w:rPr>
        <w:t>TITLE</w:t>
      </w:r>
    </w:p>
    <w:p w14:paraId="148BA744" w14:textId="77777777" w:rsidR="00112D5A" w:rsidRDefault="00000000">
      <w:r>
        <w:t>The occurrence of Listeria monocytogenes is associated with built environment microbiota in three tree fruit processing facilities</w:t>
      </w:r>
    </w:p>
    <w:p w14:paraId="4C9C8C55" w14:textId="77777777" w:rsidR="00112D5A" w:rsidRDefault="00000000">
      <w:r>
        <w:rPr>
          <w:b/>
        </w:rPr>
        <w:t>AUTHOR NAMES</w:t>
      </w:r>
    </w:p>
    <w:p w14:paraId="2CC06E4C" w14:textId="77777777" w:rsidR="00112D5A" w:rsidRDefault="00000000">
      <w:r>
        <w:t>Tan X, Chung T, Chen Y, Macarisin D, LaBorde L, Kovac J.</w:t>
      </w:r>
    </w:p>
    <w:p w14:paraId="6D543625" w14:textId="77777777" w:rsidR="00112D5A" w:rsidRDefault="00000000">
      <w:r>
        <w:rPr>
          <w:b/>
        </w:rPr>
        <w:t>SOURCE TITLE</w:t>
      </w:r>
    </w:p>
    <w:p w14:paraId="52AE0FCB" w14:textId="77777777" w:rsidR="00112D5A" w:rsidRDefault="00000000">
      <w:r>
        <w:t>Microbiome</w:t>
      </w:r>
    </w:p>
    <w:p w14:paraId="7AA0BD61" w14:textId="77777777" w:rsidR="00112D5A" w:rsidRDefault="00000000">
      <w:r>
        <w:rPr>
          <w:b/>
        </w:rPr>
        <w:t>PUBLICATION YEAR</w:t>
      </w:r>
    </w:p>
    <w:p w14:paraId="038E1BE4" w14:textId="77777777" w:rsidR="00112D5A" w:rsidRDefault="00000000">
      <w:r>
        <w:t>2019</w:t>
      </w:r>
    </w:p>
    <w:p w14:paraId="7DD0B1CC" w14:textId="77777777" w:rsidR="00112D5A" w:rsidRDefault="00000000">
      <w:r>
        <w:rPr>
          <w:b/>
        </w:rPr>
        <w:t>VOLUME</w:t>
      </w:r>
    </w:p>
    <w:p w14:paraId="4A41D33F" w14:textId="77777777" w:rsidR="00112D5A" w:rsidRDefault="00000000">
      <w:r>
        <w:t>7</w:t>
      </w:r>
    </w:p>
    <w:p w14:paraId="5A5206B4" w14:textId="77777777" w:rsidR="00112D5A" w:rsidRDefault="00000000">
      <w:r>
        <w:rPr>
          <w:b/>
        </w:rPr>
        <w:t>ISSUE</w:t>
      </w:r>
    </w:p>
    <w:p w14:paraId="17D81A09" w14:textId="77777777" w:rsidR="00112D5A" w:rsidRDefault="00000000">
      <w:r>
        <w:t>1</w:t>
      </w:r>
    </w:p>
    <w:p w14:paraId="586B7B4C" w14:textId="77777777" w:rsidR="00112D5A" w:rsidRDefault="00000000">
      <w:r>
        <w:rPr>
          <w:b/>
        </w:rPr>
        <w:t>FIRST PAGE</w:t>
      </w:r>
    </w:p>
    <w:p w14:paraId="2E65FD02" w14:textId="77777777" w:rsidR="00112D5A" w:rsidRDefault="00000000">
      <w:r>
        <w:t>115</w:t>
      </w:r>
    </w:p>
    <w:p w14:paraId="19A80CDF" w14:textId="77777777" w:rsidR="00112D5A" w:rsidRDefault="00000000">
      <w:r>
        <w:rPr>
          <w:b/>
        </w:rPr>
        <w:t>DOI</w:t>
      </w:r>
    </w:p>
    <w:p w14:paraId="5F028400" w14:textId="77777777" w:rsidR="00112D5A" w:rsidRDefault="00000000">
      <w:r>
        <w:t>10.1186/s40168-019-0726-2</w:t>
      </w:r>
    </w:p>
    <w:p w14:paraId="7E8EEEA7" w14:textId="77777777" w:rsidR="00112D5A" w:rsidRDefault="00000000">
      <w:r>
        <w:rPr>
          <w:b/>
        </w:rPr>
        <w:t>PMID</w:t>
      </w:r>
    </w:p>
    <w:p w14:paraId="4C668A22" w14:textId="77777777" w:rsidR="00112D5A" w:rsidRDefault="00000000">
      <w:r>
        <w:t>31431193</w:t>
      </w:r>
    </w:p>
    <w:p w14:paraId="14CE11CC" w14:textId="77777777" w:rsidR="00112D5A" w:rsidRDefault="00000000">
      <w:r>
        <w:rPr>
          <w:b/>
        </w:rPr>
        <w:t>PMCID</w:t>
      </w:r>
    </w:p>
    <w:p w14:paraId="408D719D" w14:textId="77777777" w:rsidR="00112D5A" w:rsidRDefault="00000000">
      <w:r>
        <w:t>PMC6702733</w:t>
      </w:r>
    </w:p>
    <w:p w14:paraId="0D4C57D9" w14:textId="77777777" w:rsidR="00112D5A" w:rsidRDefault="00112D5A"/>
    <w:p w14:paraId="44D2E212" w14:textId="77777777" w:rsidR="00112D5A" w:rsidRDefault="00000000">
      <w:r>
        <w:rPr>
          <w:b/>
        </w:rPr>
        <w:t>RECORD 87</w:t>
      </w:r>
    </w:p>
    <w:p w14:paraId="693795E4" w14:textId="77777777" w:rsidR="00112D5A" w:rsidRDefault="00000000">
      <w:r>
        <w:rPr>
          <w:b/>
        </w:rPr>
        <w:t>TITLE</w:t>
      </w:r>
    </w:p>
    <w:p w14:paraId="147E455D" w14:textId="77777777" w:rsidR="00112D5A" w:rsidRDefault="00000000">
      <w:r>
        <w:t>Toward a microbial Neolithic revolution in buildings</w:t>
      </w:r>
    </w:p>
    <w:p w14:paraId="4B37CC16" w14:textId="77777777" w:rsidR="00112D5A" w:rsidRDefault="00000000">
      <w:r>
        <w:rPr>
          <w:b/>
        </w:rPr>
        <w:t>AUTHOR NAMES</w:t>
      </w:r>
    </w:p>
    <w:p w14:paraId="369D56E3" w14:textId="77777777" w:rsidR="00112D5A" w:rsidRDefault="00000000">
      <w:r>
        <w:t>Thaler DS.</w:t>
      </w:r>
    </w:p>
    <w:p w14:paraId="4D1B15B6" w14:textId="77777777" w:rsidR="00112D5A" w:rsidRDefault="00000000">
      <w:r>
        <w:rPr>
          <w:b/>
        </w:rPr>
        <w:t>SOURCE TITLE</w:t>
      </w:r>
    </w:p>
    <w:p w14:paraId="231CB964" w14:textId="77777777" w:rsidR="00112D5A" w:rsidRDefault="00000000">
      <w:r>
        <w:t>Microbiome</w:t>
      </w:r>
    </w:p>
    <w:p w14:paraId="2000F5BD" w14:textId="77777777" w:rsidR="00112D5A" w:rsidRDefault="00000000">
      <w:r>
        <w:rPr>
          <w:b/>
        </w:rPr>
        <w:t>PUBLICATION YEAR</w:t>
      </w:r>
    </w:p>
    <w:p w14:paraId="5FE02747" w14:textId="77777777" w:rsidR="00112D5A" w:rsidRDefault="00000000">
      <w:r>
        <w:t>2016</w:t>
      </w:r>
    </w:p>
    <w:p w14:paraId="354FC3E8" w14:textId="77777777" w:rsidR="00112D5A" w:rsidRDefault="00000000">
      <w:r>
        <w:rPr>
          <w:b/>
        </w:rPr>
        <w:t>VOLUME</w:t>
      </w:r>
    </w:p>
    <w:p w14:paraId="501B7173" w14:textId="77777777" w:rsidR="00112D5A" w:rsidRDefault="00000000">
      <w:r>
        <w:t>4</w:t>
      </w:r>
    </w:p>
    <w:p w14:paraId="47DC1E45" w14:textId="77777777" w:rsidR="00112D5A" w:rsidRDefault="00000000">
      <w:r>
        <w:rPr>
          <w:b/>
        </w:rPr>
        <w:t>ISSUE</w:t>
      </w:r>
    </w:p>
    <w:p w14:paraId="62822092" w14:textId="77777777" w:rsidR="00112D5A" w:rsidRDefault="00000000">
      <w:r>
        <w:t>Not available</w:t>
      </w:r>
    </w:p>
    <w:p w14:paraId="35286345" w14:textId="77777777" w:rsidR="00112D5A" w:rsidRDefault="00000000">
      <w:r>
        <w:rPr>
          <w:b/>
        </w:rPr>
        <w:t>FIRST PAGE</w:t>
      </w:r>
    </w:p>
    <w:p w14:paraId="69752CEC" w14:textId="77777777" w:rsidR="00112D5A" w:rsidRDefault="00000000">
      <w:r>
        <w:t>14</w:t>
      </w:r>
    </w:p>
    <w:p w14:paraId="4F49584A" w14:textId="77777777" w:rsidR="00112D5A" w:rsidRDefault="00000000">
      <w:r>
        <w:rPr>
          <w:b/>
        </w:rPr>
        <w:t>DOI</w:t>
      </w:r>
    </w:p>
    <w:p w14:paraId="4BCCE0B4" w14:textId="77777777" w:rsidR="00112D5A" w:rsidRDefault="00000000">
      <w:r>
        <w:t>10.1186/s40168-016-0157-2</w:t>
      </w:r>
    </w:p>
    <w:p w14:paraId="0DD540B8" w14:textId="77777777" w:rsidR="00112D5A" w:rsidRDefault="00000000">
      <w:r>
        <w:rPr>
          <w:b/>
        </w:rPr>
        <w:t>PMID</w:t>
      </w:r>
    </w:p>
    <w:p w14:paraId="492098D4" w14:textId="77777777" w:rsidR="00112D5A" w:rsidRDefault="00000000">
      <w:r>
        <w:t>27021307</w:t>
      </w:r>
    </w:p>
    <w:p w14:paraId="0293C986" w14:textId="77777777" w:rsidR="00112D5A" w:rsidRDefault="00000000">
      <w:r>
        <w:rPr>
          <w:b/>
        </w:rPr>
        <w:t>PMCID</w:t>
      </w:r>
    </w:p>
    <w:p w14:paraId="7AA6B83F" w14:textId="77777777" w:rsidR="00112D5A" w:rsidRDefault="00000000">
      <w:r>
        <w:t>PMC4810507</w:t>
      </w:r>
    </w:p>
    <w:p w14:paraId="68F74D49" w14:textId="77777777" w:rsidR="00112D5A" w:rsidRDefault="00112D5A"/>
    <w:p w14:paraId="725CD8C9" w14:textId="77777777" w:rsidR="00112D5A" w:rsidRDefault="00000000">
      <w:r>
        <w:rPr>
          <w:b/>
        </w:rPr>
        <w:t>RECORD 88</w:t>
      </w:r>
    </w:p>
    <w:p w14:paraId="6EF58D1B" w14:textId="77777777" w:rsidR="00112D5A" w:rsidRDefault="00000000">
      <w:r>
        <w:rPr>
          <w:b/>
        </w:rPr>
        <w:t>TITLE</w:t>
      </w:r>
    </w:p>
    <w:p w14:paraId="5D3328D6" w14:textId="77777777" w:rsidR="00112D5A" w:rsidRDefault="00000000">
      <w:r>
        <w:t>City-scale distribution and dispersal routes of mycobiome in residences</w:t>
      </w:r>
    </w:p>
    <w:p w14:paraId="0EB28677" w14:textId="77777777" w:rsidR="00112D5A" w:rsidRDefault="00000000">
      <w:r>
        <w:rPr>
          <w:b/>
        </w:rPr>
        <w:t>AUTHOR NAMES</w:t>
      </w:r>
    </w:p>
    <w:p w14:paraId="71DD4C35" w14:textId="77777777" w:rsidR="00112D5A" w:rsidRDefault="00000000">
      <w:r>
        <w:t>Tong X, Leung MHY, Wilkins D, Lee PKH.</w:t>
      </w:r>
    </w:p>
    <w:p w14:paraId="51C18A4F" w14:textId="77777777" w:rsidR="00112D5A" w:rsidRDefault="00000000">
      <w:r>
        <w:rPr>
          <w:b/>
        </w:rPr>
        <w:t>SOURCE TITLE</w:t>
      </w:r>
    </w:p>
    <w:p w14:paraId="08E3D8B0" w14:textId="77777777" w:rsidR="00112D5A" w:rsidRDefault="00000000">
      <w:r>
        <w:t>Microbiome</w:t>
      </w:r>
    </w:p>
    <w:p w14:paraId="27FC7F34" w14:textId="77777777" w:rsidR="00112D5A" w:rsidRDefault="00000000">
      <w:r>
        <w:rPr>
          <w:b/>
        </w:rPr>
        <w:t>PUBLICATION YEAR</w:t>
      </w:r>
    </w:p>
    <w:p w14:paraId="1CA8A843" w14:textId="77777777" w:rsidR="00112D5A" w:rsidRDefault="00000000">
      <w:r>
        <w:t>2017</w:t>
      </w:r>
    </w:p>
    <w:p w14:paraId="0D4BD8ED" w14:textId="77777777" w:rsidR="00112D5A" w:rsidRDefault="00000000">
      <w:r>
        <w:rPr>
          <w:b/>
        </w:rPr>
        <w:t>VOLUME</w:t>
      </w:r>
    </w:p>
    <w:p w14:paraId="31CDB39F" w14:textId="77777777" w:rsidR="00112D5A" w:rsidRDefault="00000000">
      <w:r>
        <w:t>5</w:t>
      </w:r>
    </w:p>
    <w:p w14:paraId="3B70A517" w14:textId="77777777" w:rsidR="00112D5A" w:rsidRDefault="00000000">
      <w:r>
        <w:rPr>
          <w:b/>
        </w:rPr>
        <w:t>ISSUE</w:t>
      </w:r>
    </w:p>
    <w:p w14:paraId="6B7A4463" w14:textId="77777777" w:rsidR="00112D5A" w:rsidRDefault="00000000">
      <w:r>
        <w:t>1</w:t>
      </w:r>
    </w:p>
    <w:p w14:paraId="4C9E6C6C" w14:textId="77777777" w:rsidR="00112D5A" w:rsidRDefault="00000000">
      <w:r>
        <w:rPr>
          <w:b/>
        </w:rPr>
        <w:t>FIRST PAGE</w:t>
      </w:r>
    </w:p>
    <w:p w14:paraId="74B238C8" w14:textId="77777777" w:rsidR="00112D5A" w:rsidRDefault="00000000">
      <w:r>
        <w:t>131</w:t>
      </w:r>
    </w:p>
    <w:p w14:paraId="743950C8" w14:textId="77777777" w:rsidR="00112D5A" w:rsidRDefault="00000000">
      <w:r>
        <w:rPr>
          <w:b/>
        </w:rPr>
        <w:t>DOI</w:t>
      </w:r>
    </w:p>
    <w:p w14:paraId="55DCF9DF" w14:textId="77777777" w:rsidR="00112D5A" w:rsidRDefault="00000000">
      <w:r>
        <w:t>10.1186/s40168-017-0346-7</w:t>
      </w:r>
    </w:p>
    <w:p w14:paraId="196ACB89" w14:textId="77777777" w:rsidR="00112D5A" w:rsidRDefault="00000000">
      <w:r>
        <w:rPr>
          <w:b/>
        </w:rPr>
        <w:t>PMID</w:t>
      </w:r>
    </w:p>
    <w:p w14:paraId="310F1359" w14:textId="77777777" w:rsidR="00112D5A" w:rsidRDefault="00000000">
      <w:r>
        <w:t>28978345</w:t>
      </w:r>
    </w:p>
    <w:p w14:paraId="2A66093C" w14:textId="77777777" w:rsidR="00112D5A" w:rsidRDefault="00000000">
      <w:r>
        <w:rPr>
          <w:b/>
        </w:rPr>
        <w:t>PMCID</w:t>
      </w:r>
    </w:p>
    <w:p w14:paraId="277D1CB6" w14:textId="77777777" w:rsidR="00112D5A" w:rsidRDefault="00000000">
      <w:r>
        <w:t>PMC5628474</w:t>
      </w:r>
    </w:p>
    <w:p w14:paraId="05C34AC3" w14:textId="77777777" w:rsidR="00112D5A" w:rsidRDefault="00112D5A"/>
    <w:p w14:paraId="3017C9BF" w14:textId="77777777" w:rsidR="00112D5A" w:rsidRDefault="00000000">
      <w:r>
        <w:rPr>
          <w:b/>
        </w:rPr>
        <w:t>RECORD 89</w:t>
      </w:r>
    </w:p>
    <w:p w14:paraId="1BA372FD" w14:textId="77777777" w:rsidR="00112D5A" w:rsidRDefault="00000000">
      <w:r>
        <w:rPr>
          <w:b/>
        </w:rPr>
        <w:t>TITLE</w:t>
      </w:r>
    </w:p>
    <w:p w14:paraId="687F1C24" w14:textId="77777777" w:rsidR="00112D5A" w:rsidRDefault="00000000">
      <w:r>
        <w:t>Diversity and compositional differences of the airborne microbiome in a biophilic indoor environment</w:t>
      </w:r>
    </w:p>
    <w:p w14:paraId="6F676ED0" w14:textId="77777777" w:rsidR="00112D5A" w:rsidRDefault="00000000">
      <w:r>
        <w:rPr>
          <w:b/>
        </w:rPr>
        <w:t>AUTHOR NAMES</w:t>
      </w:r>
    </w:p>
    <w:p w14:paraId="6E130451" w14:textId="77777777" w:rsidR="00112D5A" w:rsidRDefault="00000000">
      <w:r>
        <w:t>Toyoda A, Shibata Y, Matsuo Y, Terada K, Sugimoto H, Higashi K, Mori H, Ikeuchi A, Ito M, Kurokawa K, Katahira S.</w:t>
      </w:r>
    </w:p>
    <w:p w14:paraId="6A9980D9" w14:textId="77777777" w:rsidR="00112D5A" w:rsidRDefault="00000000">
      <w:r>
        <w:rPr>
          <w:b/>
        </w:rPr>
        <w:t>SOURCE TITLE</w:t>
      </w:r>
    </w:p>
    <w:p w14:paraId="1DF0F48D" w14:textId="77777777" w:rsidR="00112D5A" w:rsidRDefault="00000000">
      <w:r>
        <w:t>Sci Rep</w:t>
      </w:r>
    </w:p>
    <w:p w14:paraId="3FE29865" w14:textId="77777777" w:rsidR="00112D5A" w:rsidRDefault="00000000">
      <w:r>
        <w:rPr>
          <w:b/>
        </w:rPr>
        <w:t>PUBLICATION YEAR</w:t>
      </w:r>
    </w:p>
    <w:p w14:paraId="72FD25FE" w14:textId="77777777" w:rsidR="00112D5A" w:rsidRDefault="00000000">
      <w:r>
        <w:t>2023</w:t>
      </w:r>
    </w:p>
    <w:p w14:paraId="74A7702A" w14:textId="77777777" w:rsidR="00112D5A" w:rsidRDefault="00000000">
      <w:r>
        <w:rPr>
          <w:b/>
        </w:rPr>
        <w:t>VOLUME</w:t>
      </w:r>
    </w:p>
    <w:p w14:paraId="5686F4DE" w14:textId="77777777" w:rsidR="00112D5A" w:rsidRDefault="00000000">
      <w:r>
        <w:t>13</w:t>
      </w:r>
    </w:p>
    <w:p w14:paraId="126CBAFF" w14:textId="77777777" w:rsidR="00112D5A" w:rsidRDefault="00000000">
      <w:r>
        <w:rPr>
          <w:b/>
        </w:rPr>
        <w:t>ISSUE</w:t>
      </w:r>
    </w:p>
    <w:p w14:paraId="704E9403" w14:textId="77777777" w:rsidR="00112D5A" w:rsidRDefault="00000000">
      <w:r>
        <w:t>1</w:t>
      </w:r>
    </w:p>
    <w:p w14:paraId="11912CF5" w14:textId="77777777" w:rsidR="00112D5A" w:rsidRDefault="00000000">
      <w:r>
        <w:rPr>
          <w:b/>
        </w:rPr>
        <w:t>FIRST PAGE</w:t>
      </w:r>
    </w:p>
    <w:p w14:paraId="09765BD8" w14:textId="77777777" w:rsidR="00112D5A" w:rsidRDefault="00000000">
      <w:r>
        <w:t>8179</w:t>
      </w:r>
    </w:p>
    <w:p w14:paraId="1CAE20B9" w14:textId="77777777" w:rsidR="00112D5A" w:rsidRDefault="00000000">
      <w:r>
        <w:rPr>
          <w:b/>
        </w:rPr>
        <w:t>DOI</w:t>
      </w:r>
    </w:p>
    <w:p w14:paraId="5F2A15F9" w14:textId="77777777" w:rsidR="00112D5A" w:rsidRDefault="00000000">
      <w:r>
        <w:t>10.1038/s41598-023-34928-9</w:t>
      </w:r>
    </w:p>
    <w:p w14:paraId="6C99D735" w14:textId="77777777" w:rsidR="00112D5A" w:rsidRDefault="00000000">
      <w:r>
        <w:rPr>
          <w:b/>
        </w:rPr>
        <w:t>PMID</w:t>
      </w:r>
    </w:p>
    <w:p w14:paraId="64E1FFB7" w14:textId="77777777" w:rsidR="00112D5A" w:rsidRDefault="00000000">
      <w:r>
        <w:t>37210416</w:t>
      </w:r>
    </w:p>
    <w:p w14:paraId="4D1C0C3C" w14:textId="77777777" w:rsidR="00112D5A" w:rsidRDefault="00000000">
      <w:r>
        <w:rPr>
          <w:b/>
        </w:rPr>
        <w:t>PMCID</w:t>
      </w:r>
    </w:p>
    <w:p w14:paraId="480E4432" w14:textId="77777777" w:rsidR="00112D5A" w:rsidRDefault="00000000">
      <w:r>
        <w:t>PMC10199911</w:t>
      </w:r>
    </w:p>
    <w:p w14:paraId="665B094E" w14:textId="77777777" w:rsidR="00112D5A" w:rsidRDefault="00112D5A"/>
    <w:p w14:paraId="4D80D8B1" w14:textId="77777777" w:rsidR="00112D5A" w:rsidRDefault="00000000">
      <w:r>
        <w:rPr>
          <w:b/>
        </w:rPr>
        <w:t>RECORD 90</w:t>
      </w:r>
    </w:p>
    <w:p w14:paraId="6305D298" w14:textId="77777777" w:rsidR="00112D5A" w:rsidRDefault="00000000">
      <w:r>
        <w:rPr>
          <w:b/>
        </w:rPr>
        <w:t>TITLE</w:t>
      </w:r>
    </w:p>
    <w:p w14:paraId="716CF851" w14:textId="77777777" w:rsidR="00112D5A" w:rsidRDefault="00000000">
      <w:r>
        <w:t>The cooling tower water microbiota: Seasonal dynamics and co-occurrence of bacterial and protist phylotypes</w:t>
      </w:r>
    </w:p>
    <w:p w14:paraId="7C7F393A" w14:textId="77777777" w:rsidR="00112D5A" w:rsidRDefault="00000000">
      <w:r>
        <w:rPr>
          <w:b/>
        </w:rPr>
        <w:t>AUTHOR NAMES</w:t>
      </w:r>
    </w:p>
    <w:p w14:paraId="37C36560" w14:textId="77777777" w:rsidR="00112D5A" w:rsidRDefault="00000000">
      <w:r>
        <w:t>Tsao HF, Scheikl U, Herbold C, Indra A, Walochnik J, Horn M.</w:t>
      </w:r>
    </w:p>
    <w:p w14:paraId="5E14DEBA" w14:textId="77777777" w:rsidR="00112D5A" w:rsidRDefault="00000000">
      <w:r>
        <w:rPr>
          <w:b/>
        </w:rPr>
        <w:t>SOURCE TITLE</w:t>
      </w:r>
    </w:p>
    <w:p w14:paraId="61B17104" w14:textId="77777777" w:rsidR="00112D5A" w:rsidRDefault="00000000">
      <w:r>
        <w:t>Water Res</w:t>
      </w:r>
    </w:p>
    <w:p w14:paraId="6F49926C" w14:textId="77777777" w:rsidR="00112D5A" w:rsidRDefault="00000000">
      <w:r>
        <w:rPr>
          <w:b/>
        </w:rPr>
        <w:t>PUBLICATION YEAR</w:t>
      </w:r>
    </w:p>
    <w:p w14:paraId="74832F9E" w14:textId="77777777" w:rsidR="00112D5A" w:rsidRDefault="00000000">
      <w:r>
        <w:t>2019</w:t>
      </w:r>
    </w:p>
    <w:p w14:paraId="67C6C04D" w14:textId="77777777" w:rsidR="00112D5A" w:rsidRDefault="00000000">
      <w:r>
        <w:rPr>
          <w:b/>
        </w:rPr>
        <w:t>VOLUME</w:t>
      </w:r>
    </w:p>
    <w:p w14:paraId="4ECC2635" w14:textId="77777777" w:rsidR="00112D5A" w:rsidRDefault="00000000">
      <w:r>
        <w:t>159</w:t>
      </w:r>
    </w:p>
    <w:p w14:paraId="08E2B019" w14:textId="77777777" w:rsidR="00112D5A" w:rsidRDefault="00000000">
      <w:r>
        <w:rPr>
          <w:b/>
        </w:rPr>
        <w:t>ISSUE</w:t>
      </w:r>
    </w:p>
    <w:p w14:paraId="7B8A77AF" w14:textId="77777777" w:rsidR="00112D5A" w:rsidRDefault="00000000">
      <w:r>
        <w:t>Not available</w:t>
      </w:r>
    </w:p>
    <w:p w14:paraId="0A1E7528" w14:textId="77777777" w:rsidR="00112D5A" w:rsidRDefault="00000000">
      <w:r>
        <w:rPr>
          <w:b/>
        </w:rPr>
        <w:t>FIRST PAGE</w:t>
      </w:r>
    </w:p>
    <w:p w14:paraId="4D812751" w14:textId="77777777" w:rsidR="00112D5A" w:rsidRDefault="00000000">
      <w:r>
        <w:t>464-479</w:t>
      </w:r>
    </w:p>
    <w:p w14:paraId="6ECE3992" w14:textId="77777777" w:rsidR="00112D5A" w:rsidRDefault="00000000">
      <w:r>
        <w:rPr>
          <w:b/>
        </w:rPr>
        <w:t>DOI</w:t>
      </w:r>
    </w:p>
    <w:p w14:paraId="78838C7F" w14:textId="77777777" w:rsidR="00112D5A" w:rsidRDefault="00000000">
      <w:r>
        <w:t>10.1016/j.watres.2019.04.028</w:t>
      </w:r>
    </w:p>
    <w:p w14:paraId="69B1EB15" w14:textId="77777777" w:rsidR="00112D5A" w:rsidRDefault="00000000">
      <w:r>
        <w:rPr>
          <w:b/>
        </w:rPr>
        <w:t>PMID</w:t>
      </w:r>
    </w:p>
    <w:p w14:paraId="699463B6" w14:textId="77777777" w:rsidR="00112D5A" w:rsidRDefault="00000000">
      <w:r>
        <w:t>31128471</w:t>
      </w:r>
    </w:p>
    <w:p w14:paraId="7CC22A36" w14:textId="77777777" w:rsidR="00112D5A" w:rsidRDefault="00000000">
      <w:r>
        <w:rPr>
          <w:b/>
        </w:rPr>
        <w:t>PMCID</w:t>
      </w:r>
    </w:p>
    <w:p w14:paraId="3FDA4570" w14:textId="77777777" w:rsidR="00112D5A" w:rsidRDefault="00000000">
      <w:r>
        <w:t>PMC6554697</w:t>
      </w:r>
    </w:p>
    <w:p w14:paraId="33A6C237" w14:textId="77777777" w:rsidR="00112D5A" w:rsidRDefault="00112D5A"/>
    <w:p w14:paraId="1F757A5F" w14:textId="77777777" w:rsidR="00112D5A" w:rsidRDefault="00000000">
      <w:r>
        <w:rPr>
          <w:b/>
        </w:rPr>
        <w:t>RECORD 91</w:t>
      </w:r>
    </w:p>
    <w:p w14:paraId="78E43F70" w14:textId="77777777" w:rsidR="00112D5A" w:rsidRDefault="00000000">
      <w:r>
        <w:rPr>
          <w:i/>
        </w:rPr>
        <w:t>[Fields could not be reliably auto-separated for this record -- full original citation shown below]</w:t>
      </w:r>
    </w:p>
    <w:p w14:paraId="67629CFA" w14:textId="77777777" w:rsidR="00112D5A" w:rsidRDefault="00000000">
      <w:r>
        <w:rPr>
          <w:b/>
        </w:rPr>
        <w:t>FULL CITATION</w:t>
      </w:r>
    </w:p>
    <w:p w14:paraId="4D2D153C" w14:textId="77777777" w:rsidR="00112D5A" w:rsidRDefault="00000000">
      <w:r>
        <w:t>Vandenborght LE, Enaud R, Urien C, Coron N, Girodet PO, Ferreira S, Berger P, Delhaes L. Type 2-high asthma is associated with a specific indoor mycobiome and microbiome. J Allergy Clin Immunol. 2021 Apr;147(4):1296-1305.e6. doi: 10.1016/j.jaci.2020.08.035. Epub 2020 Sep 12. PMID: 32926879; PMCID: PMC7486598.</w:t>
      </w:r>
    </w:p>
    <w:p w14:paraId="559486A6" w14:textId="77777777" w:rsidR="00112D5A" w:rsidRDefault="00000000">
      <w:r>
        <w:rPr>
          <w:b/>
        </w:rPr>
        <w:t>PUBLICATION YEAR</w:t>
      </w:r>
    </w:p>
    <w:p w14:paraId="3DFE5EB4" w14:textId="77777777" w:rsidR="00112D5A" w:rsidRDefault="00000000">
      <w:r>
        <w:t>2021</w:t>
      </w:r>
    </w:p>
    <w:p w14:paraId="6283F568" w14:textId="77777777" w:rsidR="00112D5A" w:rsidRDefault="00000000">
      <w:r>
        <w:rPr>
          <w:b/>
        </w:rPr>
        <w:t>DOI</w:t>
      </w:r>
    </w:p>
    <w:p w14:paraId="7B6A84B3" w14:textId="77777777" w:rsidR="00112D5A" w:rsidRDefault="00000000">
      <w:r>
        <w:t>10.1016/j.jaci.2020.08.035</w:t>
      </w:r>
    </w:p>
    <w:p w14:paraId="4071B2C6" w14:textId="77777777" w:rsidR="00112D5A" w:rsidRDefault="00000000">
      <w:r>
        <w:rPr>
          <w:b/>
        </w:rPr>
        <w:t>PMID</w:t>
      </w:r>
    </w:p>
    <w:p w14:paraId="64E4378F" w14:textId="77777777" w:rsidR="00112D5A" w:rsidRDefault="00000000">
      <w:r>
        <w:t>32926879</w:t>
      </w:r>
    </w:p>
    <w:p w14:paraId="22345CCA" w14:textId="77777777" w:rsidR="00112D5A" w:rsidRDefault="00112D5A"/>
    <w:p w14:paraId="4DD8842E" w14:textId="77777777" w:rsidR="00112D5A" w:rsidRDefault="00000000">
      <w:r>
        <w:rPr>
          <w:b/>
        </w:rPr>
        <w:t>RECORD 92</w:t>
      </w:r>
    </w:p>
    <w:p w14:paraId="0653A78A" w14:textId="77777777" w:rsidR="00112D5A" w:rsidRDefault="00000000">
      <w:r>
        <w:rPr>
          <w:b/>
        </w:rPr>
        <w:t>TITLE</w:t>
      </w:r>
    </w:p>
    <w:p w14:paraId="524F0FE8" w14:textId="77777777" w:rsidR="00112D5A" w:rsidRDefault="00000000">
      <w:r>
        <w:t>Microbiology relevant to human-built structures: An annotated selection of World Wide Web sites relevant to the topics in environmental microbiology</w:t>
      </w:r>
    </w:p>
    <w:p w14:paraId="3E2208A7" w14:textId="77777777" w:rsidR="00112D5A" w:rsidRDefault="00000000">
      <w:r>
        <w:rPr>
          <w:b/>
        </w:rPr>
        <w:t>AUTHOR NAMES</w:t>
      </w:r>
    </w:p>
    <w:p w14:paraId="3AB2D28C" w14:textId="77777777" w:rsidR="00112D5A" w:rsidRDefault="00000000">
      <w:r>
        <w:t>Wackett LP.</w:t>
      </w:r>
    </w:p>
    <w:p w14:paraId="79442391" w14:textId="77777777" w:rsidR="00112D5A" w:rsidRDefault="00000000">
      <w:r>
        <w:rPr>
          <w:b/>
        </w:rPr>
        <w:t>SOURCE TITLE</w:t>
      </w:r>
    </w:p>
    <w:p w14:paraId="4615624B" w14:textId="77777777" w:rsidR="00112D5A" w:rsidRDefault="00000000">
      <w:r>
        <w:t>Environ Microbiol Rep</w:t>
      </w:r>
    </w:p>
    <w:p w14:paraId="3D68B163" w14:textId="77777777" w:rsidR="00112D5A" w:rsidRDefault="00000000">
      <w:r>
        <w:rPr>
          <w:b/>
        </w:rPr>
        <w:t>PUBLICATION YEAR</w:t>
      </w:r>
    </w:p>
    <w:p w14:paraId="7469EA25" w14:textId="77777777" w:rsidR="00112D5A" w:rsidRDefault="00000000">
      <w:r>
        <w:t>2019</w:t>
      </w:r>
    </w:p>
    <w:p w14:paraId="1E487CB6" w14:textId="77777777" w:rsidR="00112D5A" w:rsidRDefault="00000000">
      <w:r>
        <w:rPr>
          <w:b/>
        </w:rPr>
        <w:t>VOLUME</w:t>
      </w:r>
    </w:p>
    <w:p w14:paraId="5DE521EA" w14:textId="77777777" w:rsidR="00112D5A" w:rsidRDefault="00000000">
      <w:r>
        <w:t>11</w:t>
      </w:r>
    </w:p>
    <w:p w14:paraId="3A52F902" w14:textId="77777777" w:rsidR="00112D5A" w:rsidRDefault="00000000">
      <w:r>
        <w:rPr>
          <w:b/>
        </w:rPr>
        <w:t>ISSUE</w:t>
      </w:r>
    </w:p>
    <w:p w14:paraId="1C2783E4" w14:textId="77777777" w:rsidR="00112D5A" w:rsidRDefault="00000000">
      <w:r>
        <w:t>2</w:t>
      </w:r>
    </w:p>
    <w:p w14:paraId="32FB8437" w14:textId="77777777" w:rsidR="00112D5A" w:rsidRDefault="00000000">
      <w:r>
        <w:rPr>
          <w:b/>
        </w:rPr>
        <w:t>FIRST PAGE</w:t>
      </w:r>
    </w:p>
    <w:p w14:paraId="760C0945" w14:textId="77777777" w:rsidR="00112D5A" w:rsidRDefault="00000000">
      <w:r>
        <w:t>271-272</w:t>
      </w:r>
    </w:p>
    <w:p w14:paraId="46CC8D5C" w14:textId="77777777" w:rsidR="00112D5A" w:rsidRDefault="00000000">
      <w:r>
        <w:rPr>
          <w:b/>
        </w:rPr>
        <w:t>DOI</w:t>
      </w:r>
    </w:p>
    <w:p w14:paraId="3057CE7A" w14:textId="77777777" w:rsidR="00112D5A" w:rsidRDefault="00000000">
      <w:r>
        <w:t>10.1111/1758-2229.12744</w:t>
      </w:r>
    </w:p>
    <w:p w14:paraId="3398DFCF" w14:textId="77777777" w:rsidR="00112D5A" w:rsidRDefault="00000000">
      <w:r>
        <w:rPr>
          <w:b/>
        </w:rPr>
        <w:t>PMID</w:t>
      </w:r>
    </w:p>
    <w:p w14:paraId="0ACED89A" w14:textId="77777777" w:rsidR="00112D5A" w:rsidRDefault="00000000">
      <w:r>
        <w:t>30884579</w:t>
      </w:r>
    </w:p>
    <w:p w14:paraId="3C583B9A" w14:textId="77777777" w:rsidR="00112D5A" w:rsidRDefault="00112D5A"/>
    <w:p w14:paraId="1FF34A81" w14:textId="77777777" w:rsidR="00112D5A" w:rsidRDefault="00000000">
      <w:r>
        <w:rPr>
          <w:b/>
        </w:rPr>
        <w:t>RECORD 93</w:t>
      </w:r>
    </w:p>
    <w:p w14:paraId="537DFC3F" w14:textId="77777777" w:rsidR="00112D5A" w:rsidRDefault="00000000">
      <w:r>
        <w:rPr>
          <w:i/>
        </w:rPr>
        <w:t>[Fields could not be reliably auto-separated for this record -- full original citation shown below]</w:t>
      </w:r>
    </w:p>
    <w:p w14:paraId="2342DE5F" w14:textId="77777777" w:rsidR="00112D5A" w:rsidRDefault="00000000">
      <w:r>
        <w:rPr>
          <w:b/>
        </w:rPr>
        <w:t>FULL CITATION</w:t>
      </w:r>
    </w:p>
    <w:p w14:paraId="5759A20D" w14:textId="77777777" w:rsidR="00112D5A" w:rsidRDefault="00000000">
      <w:r>
        <w:t>Wang Z, Dalton KR, Lee M, Parks CG, Beane Freeman LE, Zhu Q, González A, Knight R, Zhao S, Motsinger-Reif AA, London SJ. Metagenomics reveals novel microbial signatures of farm exposures in house dust. Front Microbiol. 2023 Jun 21;14:1202194. doi: 10.3389/fmicb.2023.1202194. PMID: 37415812; PMCID: PMC10321240.</w:t>
      </w:r>
    </w:p>
    <w:p w14:paraId="24AAA7C3" w14:textId="77777777" w:rsidR="00112D5A" w:rsidRDefault="00000000">
      <w:r>
        <w:rPr>
          <w:b/>
        </w:rPr>
        <w:t>PUBLICATION YEAR</w:t>
      </w:r>
    </w:p>
    <w:p w14:paraId="41F2B1EA" w14:textId="77777777" w:rsidR="00112D5A" w:rsidRDefault="00000000">
      <w:r>
        <w:t>2023</w:t>
      </w:r>
    </w:p>
    <w:p w14:paraId="16A04231" w14:textId="77777777" w:rsidR="00112D5A" w:rsidRDefault="00000000">
      <w:r>
        <w:rPr>
          <w:b/>
        </w:rPr>
        <w:t>DOI</w:t>
      </w:r>
    </w:p>
    <w:p w14:paraId="1D17FFA9" w14:textId="77777777" w:rsidR="00112D5A" w:rsidRDefault="00000000">
      <w:r>
        <w:t>10.3389/fmicb.2023.1202194</w:t>
      </w:r>
    </w:p>
    <w:p w14:paraId="3CB7B02A" w14:textId="77777777" w:rsidR="00112D5A" w:rsidRDefault="00000000">
      <w:r>
        <w:rPr>
          <w:b/>
        </w:rPr>
        <w:t>PMID</w:t>
      </w:r>
    </w:p>
    <w:p w14:paraId="6DEE16D1" w14:textId="77777777" w:rsidR="00112D5A" w:rsidRDefault="00000000">
      <w:r>
        <w:t>37415812</w:t>
      </w:r>
    </w:p>
    <w:p w14:paraId="61EE4EC7" w14:textId="77777777" w:rsidR="00112D5A" w:rsidRDefault="00112D5A"/>
    <w:p w14:paraId="0E511611" w14:textId="77777777" w:rsidR="00112D5A" w:rsidRDefault="00000000">
      <w:r>
        <w:rPr>
          <w:b/>
        </w:rPr>
        <w:t>RECORD 94</w:t>
      </w:r>
    </w:p>
    <w:p w14:paraId="57C8419F" w14:textId="77777777" w:rsidR="00112D5A" w:rsidRDefault="00000000">
      <w:r>
        <w:rPr>
          <w:b/>
        </w:rPr>
        <w:t>TITLE</w:t>
      </w:r>
    </w:p>
    <w:p w14:paraId="388A5A7C" w14:textId="77777777" w:rsidR="00112D5A" w:rsidRDefault="00000000">
      <w:r>
        <w:t>Microbiota fingerprints lose individually identifying features over time</w:t>
      </w:r>
    </w:p>
    <w:p w14:paraId="2EBE2C34" w14:textId="77777777" w:rsidR="00112D5A" w:rsidRDefault="00000000">
      <w:r>
        <w:rPr>
          <w:b/>
        </w:rPr>
        <w:t>AUTHOR NAMES</w:t>
      </w:r>
    </w:p>
    <w:p w14:paraId="50B2829C" w14:textId="77777777" w:rsidR="00112D5A" w:rsidRDefault="00000000">
      <w:r>
        <w:t>Wilkins D, Leung MH, Lee PK.</w:t>
      </w:r>
    </w:p>
    <w:p w14:paraId="6B496B98" w14:textId="77777777" w:rsidR="00112D5A" w:rsidRDefault="00000000">
      <w:r>
        <w:rPr>
          <w:b/>
        </w:rPr>
        <w:t>SOURCE TITLE</w:t>
      </w:r>
    </w:p>
    <w:p w14:paraId="7AB186A6" w14:textId="77777777" w:rsidR="00112D5A" w:rsidRDefault="00000000">
      <w:r>
        <w:t>Microbiome</w:t>
      </w:r>
    </w:p>
    <w:p w14:paraId="078785D2" w14:textId="77777777" w:rsidR="00112D5A" w:rsidRDefault="00000000">
      <w:r>
        <w:rPr>
          <w:b/>
        </w:rPr>
        <w:t>PUBLICATION YEAR</w:t>
      </w:r>
    </w:p>
    <w:p w14:paraId="752571F9" w14:textId="77777777" w:rsidR="00112D5A" w:rsidRDefault="00000000">
      <w:r>
        <w:t>2017</w:t>
      </w:r>
    </w:p>
    <w:p w14:paraId="38924F80" w14:textId="77777777" w:rsidR="00112D5A" w:rsidRDefault="00000000">
      <w:r>
        <w:rPr>
          <w:b/>
        </w:rPr>
        <w:t>VOLUME</w:t>
      </w:r>
    </w:p>
    <w:p w14:paraId="6000A6A8" w14:textId="77777777" w:rsidR="00112D5A" w:rsidRDefault="00000000">
      <w:r>
        <w:t>5</w:t>
      </w:r>
    </w:p>
    <w:p w14:paraId="14066DF9" w14:textId="77777777" w:rsidR="00112D5A" w:rsidRDefault="00000000">
      <w:r>
        <w:rPr>
          <w:b/>
        </w:rPr>
        <w:t>ISSUE</w:t>
      </w:r>
    </w:p>
    <w:p w14:paraId="55B5B55C" w14:textId="77777777" w:rsidR="00112D5A" w:rsidRDefault="00000000">
      <w:r>
        <w:t>1</w:t>
      </w:r>
    </w:p>
    <w:p w14:paraId="36FB6456" w14:textId="77777777" w:rsidR="00112D5A" w:rsidRDefault="00000000">
      <w:r>
        <w:rPr>
          <w:b/>
        </w:rPr>
        <w:t>FIRST PAGE</w:t>
      </w:r>
    </w:p>
    <w:p w14:paraId="65450FE1" w14:textId="77777777" w:rsidR="00112D5A" w:rsidRDefault="00000000">
      <w:r>
        <w:t>1</w:t>
      </w:r>
    </w:p>
    <w:p w14:paraId="257F265F" w14:textId="77777777" w:rsidR="00112D5A" w:rsidRDefault="00000000">
      <w:r>
        <w:rPr>
          <w:b/>
        </w:rPr>
        <w:t>DOI</w:t>
      </w:r>
    </w:p>
    <w:p w14:paraId="19EFD91D" w14:textId="77777777" w:rsidR="00112D5A" w:rsidRDefault="00000000">
      <w:r>
        <w:t>10.1186/s40168-016-0209-7</w:t>
      </w:r>
    </w:p>
    <w:p w14:paraId="2168F5C5" w14:textId="77777777" w:rsidR="00112D5A" w:rsidRDefault="00000000">
      <w:r>
        <w:rPr>
          <w:b/>
        </w:rPr>
        <w:t>PMID</w:t>
      </w:r>
    </w:p>
    <w:p w14:paraId="52A93DF0" w14:textId="77777777" w:rsidR="00112D5A" w:rsidRDefault="00000000">
      <w:r>
        <w:t>28086968</w:t>
      </w:r>
    </w:p>
    <w:p w14:paraId="41BA02F1" w14:textId="77777777" w:rsidR="00112D5A" w:rsidRDefault="00000000">
      <w:r>
        <w:rPr>
          <w:b/>
        </w:rPr>
        <w:t>PMCID</w:t>
      </w:r>
    </w:p>
    <w:p w14:paraId="180FC0D4" w14:textId="77777777" w:rsidR="00112D5A" w:rsidRDefault="00000000">
      <w:r>
        <w:t>PMC5234115</w:t>
      </w:r>
    </w:p>
    <w:p w14:paraId="2F65405C" w14:textId="77777777" w:rsidR="00112D5A" w:rsidRDefault="00112D5A"/>
    <w:p w14:paraId="5A62DDDD" w14:textId="77777777" w:rsidR="00112D5A" w:rsidRDefault="00000000">
      <w:r>
        <w:rPr>
          <w:b/>
        </w:rPr>
        <w:t>RECORD 95</w:t>
      </w:r>
    </w:p>
    <w:p w14:paraId="1DE65C53" w14:textId="77777777" w:rsidR="00112D5A" w:rsidRDefault="00000000">
      <w:r>
        <w:rPr>
          <w:b/>
        </w:rPr>
        <w:t>TITLE</w:t>
      </w:r>
    </w:p>
    <w:p w14:paraId="2970AB5A" w14:textId="77777777" w:rsidR="00112D5A" w:rsidRDefault="00000000">
      <w:r>
        <w:t>Viral Diversity of House Mice in New York City</w:t>
      </w:r>
    </w:p>
    <w:p w14:paraId="626A754F" w14:textId="77777777" w:rsidR="00112D5A" w:rsidRDefault="00000000">
      <w:r>
        <w:rPr>
          <w:b/>
        </w:rPr>
        <w:t>AUTHOR NAMES</w:t>
      </w:r>
    </w:p>
    <w:p w14:paraId="29233AD5" w14:textId="77777777" w:rsidR="00112D5A" w:rsidRDefault="00000000">
      <w:r>
        <w:t>Williams SH, Che X, Garcia JA, Klena JD, Lee B, Muller D, Ulrich W, Corrigan RM, Nichol S, Jain K, Lipkin WI.</w:t>
      </w:r>
    </w:p>
    <w:p w14:paraId="4794BCC5" w14:textId="77777777" w:rsidR="00112D5A" w:rsidRDefault="00000000">
      <w:r>
        <w:rPr>
          <w:b/>
        </w:rPr>
        <w:t>SOURCE TITLE</w:t>
      </w:r>
    </w:p>
    <w:p w14:paraId="301A9EAB" w14:textId="77777777" w:rsidR="00112D5A" w:rsidRDefault="00000000">
      <w:r>
        <w:t>mBio</w:t>
      </w:r>
    </w:p>
    <w:p w14:paraId="0845DC71" w14:textId="77777777" w:rsidR="00112D5A" w:rsidRDefault="00000000">
      <w:r>
        <w:rPr>
          <w:b/>
        </w:rPr>
        <w:t>PUBLICATION YEAR</w:t>
      </w:r>
    </w:p>
    <w:p w14:paraId="7B26981D" w14:textId="77777777" w:rsidR="00112D5A" w:rsidRDefault="00000000">
      <w:r>
        <w:t>2018</w:t>
      </w:r>
    </w:p>
    <w:p w14:paraId="12A6922A" w14:textId="77777777" w:rsidR="00112D5A" w:rsidRDefault="00000000">
      <w:r>
        <w:rPr>
          <w:b/>
        </w:rPr>
        <w:t>VOLUME</w:t>
      </w:r>
    </w:p>
    <w:p w14:paraId="1B421207" w14:textId="77777777" w:rsidR="00112D5A" w:rsidRDefault="00000000">
      <w:r>
        <w:t>9</w:t>
      </w:r>
    </w:p>
    <w:p w14:paraId="50BA55EE" w14:textId="77777777" w:rsidR="00112D5A" w:rsidRDefault="00000000">
      <w:r>
        <w:rPr>
          <w:b/>
        </w:rPr>
        <w:t>ISSUE</w:t>
      </w:r>
    </w:p>
    <w:p w14:paraId="177F7EEE" w14:textId="77777777" w:rsidR="00112D5A" w:rsidRDefault="00000000">
      <w:r>
        <w:t>2</w:t>
      </w:r>
    </w:p>
    <w:p w14:paraId="1135206B" w14:textId="77777777" w:rsidR="00112D5A" w:rsidRDefault="00000000">
      <w:r>
        <w:rPr>
          <w:b/>
        </w:rPr>
        <w:t>FIRST PAGE</w:t>
      </w:r>
    </w:p>
    <w:p w14:paraId="3E2965F0" w14:textId="77777777" w:rsidR="00112D5A" w:rsidRDefault="00000000">
      <w:r>
        <w:t>e01354-17</w:t>
      </w:r>
    </w:p>
    <w:p w14:paraId="55388373" w14:textId="77777777" w:rsidR="00112D5A" w:rsidRDefault="00000000">
      <w:r>
        <w:rPr>
          <w:b/>
        </w:rPr>
        <w:t>DOI</w:t>
      </w:r>
    </w:p>
    <w:p w14:paraId="7417B5C1" w14:textId="77777777" w:rsidR="00112D5A" w:rsidRDefault="00000000">
      <w:r>
        <w:t>10.1128/mBio.01354-17</w:t>
      </w:r>
    </w:p>
    <w:p w14:paraId="4CA4AB4B" w14:textId="77777777" w:rsidR="00112D5A" w:rsidRDefault="00000000">
      <w:r>
        <w:rPr>
          <w:b/>
        </w:rPr>
        <w:t>PMID</w:t>
      </w:r>
    </w:p>
    <w:p w14:paraId="644C3196" w14:textId="77777777" w:rsidR="00112D5A" w:rsidRDefault="00000000">
      <w:r>
        <w:t>29666290</w:t>
      </w:r>
    </w:p>
    <w:p w14:paraId="5A17436C" w14:textId="77777777" w:rsidR="00112D5A" w:rsidRDefault="00000000">
      <w:r>
        <w:rPr>
          <w:b/>
        </w:rPr>
        <w:t>PMCID</w:t>
      </w:r>
    </w:p>
    <w:p w14:paraId="498270B5" w14:textId="77777777" w:rsidR="00112D5A" w:rsidRDefault="00000000">
      <w:r>
        <w:t>PMC5904411</w:t>
      </w:r>
    </w:p>
    <w:p w14:paraId="2C2AADDE" w14:textId="77777777" w:rsidR="00112D5A" w:rsidRDefault="00112D5A"/>
    <w:p w14:paraId="7C5CD684" w14:textId="77777777" w:rsidR="00112D5A" w:rsidRDefault="00000000">
      <w:r>
        <w:rPr>
          <w:b/>
        </w:rPr>
        <w:t>RECORD 96</w:t>
      </w:r>
    </w:p>
    <w:p w14:paraId="109E80FD" w14:textId="77777777" w:rsidR="00112D5A" w:rsidRDefault="00000000">
      <w:r>
        <w:rPr>
          <w:b/>
        </w:rPr>
        <w:t>TITLE</w:t>
      </w:r>
    </w:p>
    <w:p w14:paraId="2BC72747" w14:textId="77777777" w:rsidR="00112D5A" w:rsidRDefault="00000000">
      <w:r>
        <w:t>Biogeography of thermophiles and predominance of Thermus scotoductus in domestic water heaters</w:t>
      </w:r>
    </w:p>
    <w:p w14:paraId="123A9F92" w14:textId="77777777" w:rsidR="00112D5A" w:rsidRDefault="00000000">
      <w:r>
        <w:rPr>
          <w:b/>
        </w:rPr>
        <w:t>AUTHOR NAMES</w:t>
      </w:r>
    </w:p>
    <w:p w14:paraId="6E08502B" w14:textId="77777777" w:rsidR="00112D5A" w:rsidRDefault="00000000">
      <w:r>
        <w:t>Wilpiszeski RL, Zhang Z, House CH.</w:t>
      </w:r>
    </w:p>
    <w:p w14:paraId="4FF8814C" w14:textId="77777777" w:rsidR="00112D5A" w:rsidRDefault="00000000">
      <w:r>
        <w:rPr>
          <w:b/>
        </w:rPr>
        <w:t>SOURCE TITLE</w:t>
      </w:r>
    </w:p>
    <w:p w14:paraId="0B852E3C" w14:textId="77777777" w:rsidR="00112D5A" w:rsidRDefault="00000000">
      <w:r>
        <w:t>Extremophiles</w:t>
      </w:r>
    </w:p>
    <w:p w14:paraId="0F4B5D4F" w14:textId="77777777" w:rsidR="00112D5A" w:rsidRDefault="00000000">
      <w:r>
        <w:rPr>
          <w:b/>
        </w:rPr>
        <w:t>PUBLICATION YEAR</w:t>
      </w:r>
    </w:p>
    <w:p w14:paraId="59476B4D" w14:textId="77777777" w:rsidR="00112D5A" w:rsidRDefault="00000000">
      <w:r>
        <w:t>2019</w:t>
      </w:r>
    </w:p>
    <w:p w14:paraId="23EC4D61" w14:textId="77777777" w:rsidR="00112D5A" w:rsidRDefault="00000000">
      <w:r>
        <w:rPr>
          <w:b/>
        </w:rPr>
        <w:t>VOLUME</w:t>
      </w:r>
    </w:p>
    <w:p w14:paraId="3B614500" w14:textId="77777777" w:rsidR="00112D5A" w:rsidRDefault="00000000">
      <w:r>
        <w:t>23</w:t>
      </w:r>
    </w:p>
    <w:p w14:paraId="1DA0E4C6" w14:textId="77777777" w:rsidR="00112D5A" w:rsidRDefault="00000000">
      <w:r>
        <w:rPr>
          <w:b/>
        </w:rPr>
        <w:t>ISSUE</w:t>
      </w:r>
    </w:p>
    <w:p w14:paraId="40753641" w14:textId="77777777" w:rsidR="00112D5A" w:rsidRDefault="00000000">
      <w:r>
        <w:t>1</w:t>
      </w:r>
    </w:p>
    <w:p w14:paraId="6BAF2989" w14:textId="77777777" w:rsidR="00112D5A" w:rsidRDefault="00000000">
      <w:r>
        <w:rPr>
          <w:b/>
        </w:rPr>
        <w:t>FIRST PAGE</w:t>
      </w:r>
    </w:p>
    <w:p w14:paraId="39D96960" w14:textId="77777777" w:rsidR="00112D5A" w:rsidRDefault="00000000">
      <w:r>
        <w:t>119-132</w:t>
      </w:r>
    </w:p>
    <w:p w14:paraId="64AC6469" w14:textId="77777777" w:rsidR="00112D5A" w:rsidRDefault="00000000">
      <w:r>
        <w:rPr>
          <w:b/>
        </w:rPr>
        <w:t>DOI</w:t>
      </w:r>
    </w:p>
    <w:p w14:paraId="4494F67F" w14:textId="77777777" w:rsidR="00112D5A" w:rsidRDefault="00000000">
      <w:r>
        <w:t>10.1007/s00792-018-1066-z</w:t>
      </w:r>
    </w:p>
    <w:p w14:paraId="21C144A0" w14:textId="77777777" w:rsidR="00112D5A" w:rsidRDefault="00000000">
      <w:r>
        <w:rPr>
          <w:b/>
        </w:rPr>
        <w:t>PMID</w:t>
      </w:r>
    </w:p>
    <w:p w14:paraId="0E72637A" w14:textId="77777777" w:rsidR="00112D5A" w:rsidRDefault="00000000">
      <w:r>
        <w:t>30536130</w:t>
      </w:r>
    </w:p>
    <w:p w14:paraId="555EFF62" w14:textId="77777777" w:rsidR="00112D5A" w:rsidRDefault="00112D5A"/>
    <w:p w14:paraId="3878380E" w14:textId="77777777" w:rsidR="00112D5A" w:rsidRDefault="00000000">
      <w:r>
        <w:rPr>
          <w:b/>
        </w:rPr>
        <w:t>RECORD 97</w:t>
      </w:r>
    </w:p>
    <w:p w14:paraId="770B48AD" w14:textId="77777777" w:rsidR="00112D5A" w:rsidRDefault="00000000">
      <w:r>
        <w:rPr>
          <w:b/>
        </w:rPr>
        <w:t>TITLE</w:t>
      </w:r>
    </w:p>
    <w:p w14:paraId="06EFFBA7" w14:textId="77777777" w:rsidR="00112D5A" w:rsidRDefault="00000000">
      <w:r>
        <w:t>Bacterial viability in the built environment of the home</w:t>
      </w:r>
    </w:p>
    <w:p w14:paraId="3F95F13C" w14:textId="77777777" w:rsidR="00112D5A" w:rsidRDefault="00000000">
      <w:r>
        <w:rPr>
          <w:b/>
        </w:rPr>
        <w:t>AUTHOR NAMES</w:t>
      </w:r>
    </w:p>
    <w:p w14:paraId="76547425" w14:textId="77777777" w:rsidR="00112D5A" w:rsidRDefault="00000000">
      <w:r>
        <w:t>Xie J, Acosta EM, Gitai Z.</w:t>
      </w:r>
    </w:p>
    <w:p w14:paraId="20F8981E" w14:textId="77777777" w:rsidR="00112D5A" w:rsidRDefault="00000000">
      <w:r>
        <w:rPr>
          <w:b/>
        </w:rPr>
        <w:t>SOURCE TITLE</w:t>
      </w:r>
    </w:p>
    <w:p w14:paraId="7BF0874B" w14:textId="77777777" w:rsidR="00112D5A" w:rsidRDefault="00000000">
      <w:r>
        <w:t>PLoS One</w:t>
      </w:r>
    </w:p>
    <w:p w14:paraId="558344A0" w14:textId="77777777" w:rsidR="00112D5A" w:rsidRDefault="00000000">
      <w:r>
        <w:rPr>
          <w:b/>
        </w:rPr>
        <w:t>PUBLICATION YEAR</w:t>
      </w:r>
    </w:p>
    <w:p w14:paraId="27EC9C0C" w14:textId="77777777" w:rsidR="00112D5A" w:rsidRDefault="00000000">
      <w:r>
        <w:t>2023</w:t>
      </w:r>
    </w:p>
    <w:p w14:paraId="3B2B3DBE" w14:textId="77777777" w:rsidR="00112D5A" w:rsidRDefault="00000000">
      <w:r>
        <w:rPr>
          <w:b/>
        </w:rPr>
        <w:t>VOLUME</w:t>
      </w:r>
    </w:p>
    <w:p w14:paraId="04EC8382" w14:textId="77777777" w:rsidR="00112D5A" w:rsidRDefault="00000000">
      <w:r>
        <w:t>18</w:t>
      </w:r>
    </w:p>
    <w:p w14:paraId="007DD1C5" w14:textId="77777777" w:rsidR="00112D5A" w:rsidRDefault="00000000">
      <w:r>
        <w:rPr>
          <w:b/>
        </w:rPr>
        <w:t>ISSUE</w:t>
      </w:r>
    </w:p>
    <w:p w14:paraId="75E5273D" w14:textId="77777777" w:rsidR="00112D5A" w:rsidRDefault="00000000">
      <w:r>
        <w:t>11</w:t>
      </w:r>
    </w:p>
    <w:p w14:paraId="731F4399" w14:textId="77777777" w:rsidR="00112D5A" w:rsidRDefault="00000000">
      <w:r>
        <w:rPr>
          <w:b/>
        </w:rPr>
        <w:t>FIRST PAGE</w:t>
      </w:r>
    </w:p>
    <w:p w14:paraId="1171344E" w14:textId="77777777" w:rsidR="00112D5A" w:rsidRDefault="00000000">
      <w:r>
        <w:t>e0288092</w:t>
      </w:r>
    </w:p>
    <w:p w14:paraId="3EF04138" w14:textId="77777777" w:rsidR="00112D5A" w:rsidRDefault="00000000">
      <w:r>
        <w:rPr>
          <w:b/>
        </w:rPr>
        <w:t>DOI</w:t>
      </w:r>
    </w:p>
    <w:p w14:paraId="2202D39E" w14:textId="77777777" w:rsidR="00112D5A" w:rsidRDefault="00000000">
      <w:r>
        <w:t>10.1371/journal.pone.0288092</w:t>
      </w:r>
    </w:p>
    <w:p w14:paraId="617D18CE" w14:textId="77777777" w:rsidR="00112D5A" w:rsidRDefault="00000000">
      <w:r>
        <w:rPr>
          <w:b/>
        </w:rPr>
        <w:t>PMID</w:t>
      </w:r>
    </w:p>
    <w:p w14:paraId="172D90D2" w14:textId="77777777" w:rsidR="00112D5A" w:rsidRDefault="00000000">
      <w:r>
        <w:t>37939059</w:t>
      </w:r>
    </w:p>
    <w:p w14:paraId="4A19970A" w14:textId="77777777" w:rsidR="00112D5A" w:rsidRDefault="00000000">
      <w:r>
        <w:rPr>
          <w:b/>
        </w:rPr>
        <w:t>PMCID</w:t>
      </w:r>
    </w:p>
    <w:p w14:paraId="52C430CD" w14:textId="77777777" w:rsidR="00112D5A" w:rsidRDefault="00000000">
      <w:r>
        <w:t>PMC10631670</w:t>
      </w:r>
    </w:p>
    <w:p w14:paraId="4B90FDF7" w14:textId="77777777" w:rsidR="00112D5A" w:rsidRDefault="00112D5A"/>
    <w:p w14:paraId="146BD03D" w14:textId="77777777" w:rsidR="00112D5A" w:rsidRDefault="00000000">
      <w:r>
        <w:rPr>
          <w:b/>
        </w:rPr>
        <w:t>RECORD 98</w:t>
      </w:r>
    </w:p>
    <w:p w14:paraId="07207008" w14:textId="77777777" w:rsidR="00112D5A" w:rsidRDefault="00000000">
      <w:r>
        <w:rPr>
          <w:b/>
        </w:rPr>
        <w:t>TITLE</w:t>
      </w:r>
    </w:p>
    <w:p w14:paraId="02769B68" w14:textId="77777777" w:rsidR="00112D5A" w:rsidRDefault="00000000">
      <w:r>
        <w:t>Quantitative profiling of built environment bacterial and fungal communities reveals dynamic material dependent growth patterns and microbial interactions</w:t>
      </w:r>
    </w:p>
    <w:p w14:paraId="1B34969C" w14:textId="77777777" w:rsidR="00112D5A" w:rsidRDefault="00000000">
      <w:r>
        <w:rPr>
          <w:b/>
        </w:rPr>
        <w:t>AUTHOR NAMES</w:t>
      </w:r>
    </w:p>
    <w:p w14:paraId="4B82B07F" w14:textId="77777777" w:rsidR="00112D5A" w:rsidRDefault="00000000">
      <w:r>
        <w:t>Xu Y, Tandon R, Ancheta C, Arroyo P, Gilbert JA, Stephens B, Kelley ST.</w:t>
      </w:r>
    </w:p>
    <w:p w14:paraId="6FB9D01A" w14:textId="77777777" w:rsidR="00112D5A" w:rsidRDefault="00000000">
      <w:r>
        <w:rPr>
          <w:b/>
        </w:rPr>
        <w:t>SOURCE TITLE</w:t>
      </w:r>
    </w:p>
    <w:p w14:paraId="467158BA" w14:textId="77777777" w:rsidR="00112D5A" w:rsidRDefault="00000000">
      <w:r>
        <w:t>Indoor Air</w:t>
      </w:r>
    </w:p>
    <w:p w14:paraId="0565A4FA" w14:textId="77777777" w:rsidR="00112D5A" w:rsidRDefault="00000000">
      <w:r>
        <w:rPr>
          <w:b/>
        </w:rPr>
        <w:t>PUBLICATION YEAR</w:t>
      </w:r>
    </w:p>
    <w:p w14:paraId="2776B049" w14:textId="77777777" w:rsidR="00112D5A" w:rsidRDefault="00000000">
      <w:r>
        <w:t>2021</w:t>
      </w:r>
    </w:p>
    <w:p w14:paraId="0F55B378" w14:textId="77777777" w:rsidR="00112D5A" w:rsidRDefault="00000000">
      <w:r>
        <w:rPr>
          <w:b/>
        </w:rPr>
        <w:t>VOLUME</w:t>
      </w:r>
    </w:p>
    <w:p w14:paraId="65D2B8FD" w14:textId="77777777" w:rsidR="00112D5A" w:rsidRDefault="00000000">
      <w:r>
        <w:t>31</w:t>
      </w:r>
    </w:p>
    <w:p w14:paraId="600FBD2A" w14:textId="77777777" w:rsidR="00112D5A" w:rsidRDefault="00000000">
      <w:r>
        <w:rPr>
          <w:b/>
        </w:rPr>
        <w:t>ISSUE</w:t>
      </w:r>
    </w:p>
    <w:p w14:paraId="56D8ECBE" w14:textId="77777777" w:rsidR="00112D5A" w:rsidRDefault="00000000">
      <w:r>
        <w:t>1</w:t>
      </w:r>
    </w:p>
    <w:p w14:paraId="5AFF11DC" w14:textId="77777777" w:rsidR="00112D5A" w:rsidRDefault="00000000">
      <w:r>
        <w:rPr>
          <w:b/>
        </w:rPr>
        <w:t>FIRST PAGE</w:t>
      </w:r>
    </w:p>
    <w:p w14:paraId="065D00CA" w14:textId="77777777" w:rsidR="00112D5A" w:rsidRDefault="00000000">
      <w:r>
        <w:t>188-205</w:t>
      </w:r>
    </w:p>
    <w:p w14:paraId="38F3ED05" w14:textId="77777777" w:rsidR="00112D5A" w:rsidRDefault="00000000">
      <w:r>
        <w:rPr>
          <w:b/>
        </w:rPr>
        <w:t>DOI</w:t>
      </w:r>
    </w:p>
    <w:p w14:paraId="00D8B608" w14:textId="77777777" w:rsidR="00112D5A" w:rsidRDefault="00000000">
      <w:r>
        <w:t>10.1111/ina.12727</w:t>
      </w:r>
    </w:p>
    <w:p w14:paraId="14CC02E3" w14:textId="77777777" w:rsidR="00112D5A" w:rsidRDefault="00000000">
      <w:r>
        <w:rPr>
          <w:b/>
        </w:rPr>
        <w:t>PMID</w:t>
      </w:r>
    </w:p>
    <w:p w14:paraId="719777DC" w14:textId="77777777" w:rsidR="00112D5A" w:rsidRDefault="00000000">
      <w:r>
        <w:t>32757488</w:t>
      </w:r>
    </w:p>
    <w:p w14:paraId="5ADE1D82" w14:textId="77777777" w:rsidR="00112D5A" w:rsidRDefault="00112D5A"/>
    <w:p w14:paraId="161ED9B9" w14:textId="77777777" w:rsidR="00112D5A" w:rsidRDefault="00000000">
      <w:r>
        <w:rPr>
          <w:b/>
        </w:rPr>
        <w:t>RECORD 99</w:t>
      </w:r>
    </w:p>
    <w:p w14:paraId="38934B59" w14:textId="77777777" w:rsidR="00112D5A" w:rsidRDefault="00000000">
      <w:r>
        <w:rPr>
          <w:b/>
        </w:rPr>
        <w:t>TITLE</w:t>
      </w:r>
    </w:p>
    <w:p w14:paraId="05BE7791" w14:textId="77777777" w:rsidR="00112D5A" w:rsidRDefault="00000000">
      <w:r>
        <w:t>A case study showing highly traceable sources of bacteria on surfaces of university buildings</w:t>
      </w:r>
    </w:p>
    <w:p w14:paraId="76FDAE2B" w14:textId="77777777" w:rsidR="00112D5A" w:rsidRDefault="00000000">
      <w:r>
        <w:rPr>
          <w:b/>
        </w:rPr>
        <w:t>AUTHOR NAMES</w:t>
      </w:r>
    </w:p>
    <w:p w14:paraId="7D0FA62C" w14:textId="77777777" w:rsidR="00112D5A" w:rsidRDefault="00000000">
      <w:r>
        <w:t>Ye Z, Huang J, Liang Z, Liu S, Lei J, Deng S, Zheng B, Hong C, Wang Y, Wang X, Gao Q, Yang Y.</w:t>
      </w:r>
    </w:p>
    <w:p w14:paraId="5C66DE3E" w14:textId="77777777" w:rsidR="00112D5A" w:rsidRDefault="00000000">
      <w:r>
        <w:rPr>
          <w:b/>
        </w:rPr>
        <w:t>SOURCE TITLE</w:t>
      </w:r>
    </w:p>
    <w:p w14:paraId="7168DEE4" w14:textId="77777777" w:rsidR="00112D5A" w:rsidRDefault="00000000">
      <w:r>
        <w:t>Ecotoxicol Environ Saf</w:t>
      </w:r>
    </w:p>
    <w:p w14:paraId="5F3BC005" w14:textId="77777777" w:rsidR="00112D5A" w:rsidRDefault="00000000">
      <w:r>
        <w:rPr>
          <w:b/>
        </w:rPr>
        <w:t>PUBLICATION YEAR</w:t>
      </w:r>
    </w:p>
    <w:p w14:paraId="12426EF0" w14:textId="77777777" w:rsidR="00112D5A" w:rsidRDefault="00000000">
      <w:r>
        <w:t>2024</w:t>
      </w:r>
    </w:p>
    <w:p w14:paraId="19A6AEFA" w14:textId="77777777" w:rsidR="00112D5A" w:rsidRDefault="00000000">
      <w:r>
        <w:rPr>
          <w:b/>
        </w:rPr>
        <w:t>VOLUME</w:t>
      </w:r>
    </w:p>
    <w:p w14:paraId="2A9372BB" w14:textId="77777777" w:rsidR="00112D5A" w:rsidRDefault="00000000">
      <w:r>
        <w:t>281</w:t>
      </w:r>
    </w:p>
    <w:p w14:paraId="75A53577" w14:textId="77777777" w:rsidR="00112D5A" w:rsidRDefault="00000000">
      <w:r>
        <w:rPr>
          <w:b/>
        </w:rPr>
        <w:t>ISSUE</w:t>
      </w:r>
    </w:p>
    <w:p w14:paraId="5E0105A6" w14:textId="77777777" w:rsidR="00112D5A" w:rsidRDefault="00000000">
      <w:r>
        <w:t>Not available</w:t>
      </w:r>
    </w:p>
    <w:p w14:paraId="68428F0A" w14:textId="77777777" w:rsidR="00112D5A" w:rsidRDefault="00000000">
      <w:r>
        <w:rPr>
          <w:b/>
        </w:rPr>
        <w:t>FIRST PAGE</w:t>
      </w:r>
    </w:p>
    <w:p w14:paraId="5C765563" w14:textId="77777777" w:rsidR="00112D5A" w:rsidRDefault="00000000">
      <w:r>
        <w:t>116632</w:t>
      </w:r>
    </w:p>
    <w:p w14:paraId="42B6A03D" w14:textId="77777777" w:rsidR="00112D5A" w:rsidRDefault="00000000">
      <w:r>
        <w:rPr>
          <w:b/>
        </w:rPr>
        <w:t>DOI</w:t>
      </w:r>
    </w:p>
    <w:p w14:paraId="732E25DD" w14:textId="77777777" w:rsidR="00112D5A" w:rsidRDefault="00000000">
      <w:r>
        <w:t>10.1016/j.ecoenv.2024.116632</w:t>
      </w:r>
    </w:p>
    <w:p w14:paraId="4C6F8A18" w14:textId="77777777" w:rsidR="00112D5A" w:rsidRDefault="00000000">
      <w:r>
        <w:rPr>
          <w:b/>
        </w:rPr>
        <w:t>PMID</w:t>
      </w:r>
    </w:p>
    <w:p w14:paraId="6E118977" w14:textId="77777777" w:rsidR="00112D5A" w:rsidRDefault="00000000">
      <w:r>
        <w:t>38959791</w:t>
      </w:r>
    </w:p>
    <w:p w14:paraId="31D396C3" w14:textId="77777777" w:rsidR="00112D5A" w:rsidRDefault="00112D5A"/>
    <w:p w14:paraId="1D4B8C7C" w14:textId="77777777" w:rsidR="00112D5A" w:rsidRDefault="00000000">
      <w:r>
        <w:rPr>
          <w:b/>
        </w:rPr>
        <w:t>RECORD 100</w:t>
      </w:r>
    </w:p>
    <w:p w14:paraId="76593C1F" w14:textId="77777777" w:rsidR="00112D5A" w:rsidRDefault="00000000">
      <w:r>
        <w:rPr>
          <w:i/>
        </w:rPr>
        <w:t>[Fields could not be reliably auto-separated for this record -- full original citation shown below]</w:t>
      </w:r>
    </w:p>
    <w:p w14:paraId="5864719D" w14:textId="77777777" w:rsidR="00112D5A" w:rsidRDefault="00000000">
      <w:r>
        <w:rPr>
          <w:b/>
        </w:rPr>
        <w:t>FULL CITATION</w:t>
      </w:r>
    </w:p>
    <w:p w14:paraId="206773B9" w14:textId="77777777" w:rsidR="00112D5A" w:rsidRDefault="00000000">
      <w:r>
        <w:t>Zhao Y, Li L, Zhang W, Liu S, Wang W, Ji X, Yang D, Zhao L, Zhang Z, Guo X, Deng F. Associations of indoor airborne microbiome with systemic inflammation in the context of indoor particulate matter pollution and the metabolic mechanisms. J Environ Sci (China). 2026 Jan;159:187-198. doi: 10.1016/j.jes.2025.04.022. Epub 2025 Apr 11. PMID: 41005875.</w:t>
      </w:r>
    </w:p>
    <w:p w14:paraId="3BCF31F6" w14:textId="77777777" w:rsidR="00112D5A" w:rsidRDefault="00000000">
      <w:r>
        <w:rPr>
          <w:b/>
        </w:rPr>
        <w:t>PUBLICATION YEAR</w:t>
      </w:r>
    </w:p>
    <w:p w14:paraId="16BC7539" w14:textId="77777777" w:rsidR="00112D5A" w:rsidRDefault="00000000">
      <w:r>
        <w:t>2026</w:t>
      </w:r>
    </w:p>
    <w:p w14:paraId="56E9D0CA" w14:textId="77777777" w:rsidR="00112D5A" w:rsidRDefault="00000000">
      <w:r>
        <w:rPr>
          <w:b/>
        </w:rPr>
        <w:t>DOI</w:t>
      </w:r>
    </w:p>
    <w:p w14:paraId="62FBC15A" w14:textId="77777777" w:rsidR="00112D5A" w:rsidRDefault="00000000">
      <w:r>
        <w:t>10.1016/j.jes.2025.04.022</w:t>
      </w:r>
    </w:p>
    <w:p w14:paraId="6F359014" w14:textId="77777777" w:rsidR="00112D5A" w:rsidRDefault="00000000">
      <w:r>
        <w:rPr>
          <w:b/>
        </w:rPr>
        <w:t>PMID</w:t>
      </w:r>
    </w:p>
    <w:p w14:paraId="74E54F2A" w14:textId="77777777" w:rsidR="00112D5A" w:rsidRDefault="00000000">
      <w:r>
        <w:t>41005875</w:t>
      </w:r>
    </w:p>
    <w:p w14:paraId="1C1B00DC" w14:textId="77777777" w:rsidR="00112D5A" w:rsidRDefault="00112D5A"/>
    <w:sectPr w:rsidR="00112D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103754">
    <w:abstractNumId w:val="8"/>
  </w:num>
  <w:num w:numId="2" w16cid:durableId="213086089">
    <w:abstractNumId w:val="6"/>
  </w:num>
  <w:num w:numId="3" w16cid:durableId="2005431362">
    <w:abstractNumId w:val="5"/>
  </w:num>
  <w:num w:numId="4" w16cid:durableId="473451622">
    <w:abstractNumId w:val="4"/>
  </w:num>
  <w:num w:numId="5" w16cid:durableId="1608855772">
    <w:abstractNumId w:val="7"/>
  </w:num>
  <w:num w:numId="6" w16cid:durableId="2000228859">
    <w:abstractNumId w:val="3"/>
  </w:num>
  <w:num w:numId="7" w16cid:durableId="1228342265">
    <w:abstractNumId w:val="2"/>
  </w:num>
  <w:num w:numId="8" w16cid:durableId="537469814">
    <w:abstractNumId w:val="1"/>
  </w:num>
  <w:num w:numId="9" w16cid:durableId="127548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D5A"/>
    <w:rsid w:val="0015074B"/>
    <w:rsid w:val="0029639D"/>
    <w:rsid w:val="002D133C"/>
    <w:rsid w:val="00326F90"/>
    <w:rsid w:val="00AA1D8D"/>
    <w:rsid w:val="00B1384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6C30B"/>
  <w14:defaultImageDpi w14:val="300"/>
  <w15:docId w15:val="{1527B42C-F54B-4FFC-BF98-7EC8190D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5421</Words>
  <Characters>30900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Picton, Lance - (jackpicton)</cp:lastModifiedBy>
  <cp:revision>2</cp:revision>
  <dcterms:created xsi:type="dcterms:W3CDTF">2026-07-13T00:49:00Z</dcterms:created>
  <dcterms:modified xsi:type="dcterms:W3CDTF">2026-07-13T00:49:00Z</dcterms:modified>
  <cp:category/>
</cp:coreProperties>
</file>